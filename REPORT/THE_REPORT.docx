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4FBC72" w14:textId="77777777" w:rsidR="007447AE" w:rsidRPr="0061524D" w:rsidRDefault="007447AE" w:rsidP="00964AEF">
      <w:pPr>
        <w:pStyle w:val="Heading1"/>
        <w:jc w:val="center"/>
        <w:rPr>
          <w:rFonts w:ascii="Aptos Light" w:hAnsi="Aptos Light"/>
          <w:color w:val="000000"/>
          <w:sz w:val="50"/>
          <w:szCs w:val="50"/>
        </w:rPr>
      </w:pPr>
      <w:r w:rsidRPr="0061524D">
        <w:rPr>
          <w:rStyle w:val="Strong"/>
          <w:rFonts w:ascii="Aptos Light" w:hAnsi="Aptos Light"/>
          <w:b/>
          <w:bCs/>
          <w:color w:val="000000"/>
          <w:sz w:val="50"/>
          <w:szCs w:val="50"/>
        </w:rPr>
        <w:t xml:space="preserve">SPAM </w:t>
      </w:r>
      <w:proofErr w:type="gramStart"/>
      <w:r w:rsidRPr="0061524D">
        <w:rPr>
          <w:rStyle w:val="Strong"/>
          <w:rFonts w:ascii="Aptos Light" w:hAnsi="Aptos Light"/>
          <w:b/>
          <w:bCs/>
          <w:color w:val="000000"/>
          <w:sz w:val="50"/>
          <w:szCs w:val="50"/>
        </w:rPr>
        <w:t>vs  HAM</w:t>
      </w:r>
      <w:proofErr w:type="gramEnd"/>
    </w:p>
    <w:p w14:paraId="20FD30EA" w14:textId="77777777" w:rsidR="007447AE" w:rsidRPr="0061524D" w:rsidRDefault="007447AE" w:rsidP="007447AE">
      <w:pPr>
        <w:pStyle w:val="NormalWeb"/>
        <w:jc w:val="center"/>
        <w:rPr>
          <w:rFonts w:ascii="Aptos Light" w:hAnsi="Aptos Light"/>
          <w:b/>
          <w:bCs/>
          <w:color w:val="080AF2"/>
        </w:rPr>
      </w:pPr>
      <w:r w:rsidRPr="0061524D">
        <w:rPr>
          <w:rStyle w:val="Strong"/>
          <w:rFonts w:ascii="Aptos Light" w:hAnsi="Aptos Light"/>
          <w:color w:val="080AF2"/>
        </w:rPr>
        <w:t>EMAIL CLASSIFICATION</w:t>
      </w:r>
    </w:p>
    <w:p w14:paraId="2C4A5022" w14:textId="77777777" w:rsidR="007447AE" w:rsidRPr="00964AEF" w:rsidRDefault="007447AE" w:rsidP="007447AE">
      <w:pPr>
        <w:pStyle w:val="NormalWeb"/>
        <w:rPr>
          <w:rFonts w:ascii="Aptos Light" w:hAnsi="Aptos Light"/>
          <w:color w:val="000000"/>
          <w:sz w:val="22"/>
          <w:szCs w:val="22"/>
        </w:rPr>
      </w:pPr>
      <w:r w:rsidRPr="00964AEF">
        <w:rPr>
          <w:rFonts w:ascii="Aptos Light" w:hAnsi="Aptos Light"/>
          <w:color w:val="000000"/>
          <w:sz w:val="22"/>
          <w:szCs w:val="22"/>
        </w:rPr>
        <w:t>The goal of this project was to build a machine learning model that can automatically classify emails as</w:t>
      </w:r>
      <w:r w:rsidRPr="00964AEF">
        <w:rPr>
          <w:rFonts w:ascii="Aptos Light" w:hAnsi="Aptos Light"/>
          <w:sz w:val="22"/>
          <w:szCs w:val="22"/>
        </w:rPr>
        <w:t> </w:t>
      </w:r>
      <w:r w:rsidRPr="00964AEF">
        <w:rPr>
          <w:rFonts w:ascii="Aptos Light" w:hAnsi="Aptos Light"/>
          <w:b/>
          <w:bCs/>
          <w:sz w:val="22"/>
          <w:szCs w:val="22"/>
        </w:rPr>
        <w:t>spam</w:t>
      </w:r>
      <w:r w:rsidRPr="00964AEF">
        <w:rPr>
          <w:rFonts w:ascii="Aptos Light" w:hAnsi="Aptos Light"/>
          <w:sz w:val="22"/>
          <w:szCs w:val="22"/>
        </w:rPr>
        <w:t xml:space="preserve">, </w:t>
      </w:r>
      <w:r w:rsidRPr="00964AEF">
        <w:rPr>
          <w:rFonts w:ascii="Aptos Light" w:hAnsi="Aptos Light"/>
          <w:color w:val="000000"/>
          <w:sz w:val="22"/>
          <w:szCs w:val="22"/>
        </w:rPr>
        <w:t>unwanted or malicious messages or</w:t>
      </w:r>
      <w:r w:rsidRPr="00964AEF">
        <w:rPr>
          <w:rFonts w:ascii="Aptos Light" w:hAnsi="Aptos Light"/>
          <w:sz w:val="22"/>
          <w:szCs w:val="22"/>
        </w:rPr>
        <w:t> </w:t>
      </w:r>
      <w:r w:rsidRPr="00964AEF">
        <w:rPr>
          <w:rFonts w:ascii="Aptos Light" w:hAnsi="Aptos Light"/>
          <w:b/>
          <w:bCs/>
          <w:sz w:val="22"/>
          <w:szCs w:val="22"/>
        </w:rPr>
        <w:t>ham</w:t>
      </w:r>
      <w:r w:rsidRPr="00964AEF">
        <w:rPr>
          <w:rFonts w:ascii="Aptos Light" w:hAnsi="Aptos Light"/>
          <w:sz w:val="22"/>
          <w:szCs w:val="22"/>
        </w:rPr>
        <w:t xml:space="preserve">, </w:t>
      </w:r>
      <w:r w:rsidRPr="00964AEF">
        <w:rPr>
          <w:rFonts w:ascii="Aptos Light" w:hAnsi="Aptos Light"/>
          <w:color w:val="000000"/>
          <w:sz w:val="22"/>
          <w:szCs w:val="22"/>
        </w:rPr>
        <w:t>normal, useful emails. Spam emails often include scams, phishing links, or ads that waste time and can be risky for users.</w:t>
      </w:r>
    </w:p>
    <w:p w14:paraId="7E791864" w14:textId="06784B14" w:rsidR="003B400F" w:rsidRPr="00964AEF" w:rsidRDefault="007447AE" w:rsidP="003B400F">
      <w:pPr>
        <w:pStyle w:val="NormalWeb"/>
        <w:spacing w:before="0" w:beforeAutospacing="0" w:after="0" w:afterAutospacing="0"/>
        <w:rPr>
          <w:rFonts w:ascii="Aptos Light" w:hAnsi="Aptos Light"/>
          <w:color w:val="000000"/>
          <w:sz w:val="22"/>
          <w:szCs w:val="22"/>
        </w:rPr>
      </w:pPr>
      <w:r w:rsidRPr="00964AEF">
        <w:rPr>
          <w:rFonts w:ascii="Aptos Light" w:hAnsi="Aptos Light"/>
          <w:color w:val="000000"/>
          <w:sz w:val="22"/>
          <w:szCs w:val="22"/>
        </w:rPr>
        <w:t>By training a</w:t>
      </w:r>
      <w:r w:rsidRPr="00964AEF">
        <w:rPr>
          <w:rFonts w:ascii="Aptos Light" w:hAnsi="Aptos Light"/>
          <w:sz w:val="22"/>
          <w:szCs w:val="22"/>
        </w:rPr>
        <w:t> </w:t>
      </w:r>
      <w:r w:rsidRPr="00964AEF">
        <w:rPr>
          <w:rFonts w:ascii="Aptos Light" w:hAnsi="Aptos Light"/>
          <w:b/>
          <w:bCs/>
          <w:sz w:val="22"/>
          <w:szCs w:val="22"/>
        </w:rPr>
        <w:t>supervised learning algorithm</w:t>
      </w:r>
      <w:r w:rsidRPr="00964AEF">
        <w:rPr>
          <w:rFonts w:ascii="Aptos Light" w:hAnsi="Aptos Light"/>
          <w:sz w:val="22"/>
          <w:szCs w:val="22"/>
        </w:rPr>
        <w:t> </w:t>
      </w:r>
      <w:r w:rsidRPr="00964AEF">
        <w:rPr>
          <w:rFonts w:ascii="Aptos Light" w:hAnsi="Aptos Light"/>
          <w:color w:val="000000"/>
          <w:sz w:val="22"/>
          <w:szCs w:val="22"/>
        </w:rPr>
        <w:t>on labeled email data, the</w:t>
      </w:r>
      <w:r w:rsidRPr="00964AEF">
        <w:rPr>
          <w:rFonts w:ascii="Aptos Light" w:hAnsi="Aptos Light"/>
          <w:sz w:val="22"/>
          <w:szCs w:val="22"/>
        </w:rPr>
        <w:t> </w:t>
      </w:r>
      <w:r w:rsidRPr="00964AEF">
        <w:rPr>
          <w:rFonts w:ascii="Aptos Light" w:hAnsi="Aptos Light"/>
          <w:b/>
          <w:bCs/>
          <w:sz w:val="22"/>
          <w:szCs w:val="22"/>
        </w:rPr>
        <w:t>machine learns which words and patterns</w:t>
      </w:r>
      <w:r w:rsidRPr="00964AEF">
        <w:rPr>
          <w:rFonts w:ascii="Aptos Light" w:hAnsi="Aptos Light"/>
          <w:sz w:val="22"/>
          <w:szCs w:val="22"/>
        </w:rPr>
        <w:t> </w:t>
      </w:r>
      <w:r w:rsidRPr="00964AEF">
        <w:rPr>
          <w:rFonts w:ascii="Aptos Light" w:hAnsi="Aptos Light"/>
          <w:color w:val="000000"/>
          <w:sz w:val="22"/>
          <w:szCs w:val="22"/>
        </w:rPr>
        <w:t>are more common in spam compared to normal emails</w:t>
      </w:r>
      <w:r w:rsidR="00C048DA" w:rsidRPr="00964AEF">
        <w:rPr>
          <w:rFonts w:ascii="Aptos Light" w:hAnsi="Aptos Light"/>
          <w:color w:val="000000"/>
          <w:sz w:val="22"/>
          <w:szCs w:val="22"/>
        </w:rPr>
        <w:t>.</w:t>
      </w:r>
      <w:r w:rsidRPr="00964AEF">
        <w:rPr>
          <w:rFonts w:ascii="Aptos Light" w:hAnsi="Aptos Light"/>
          <w:color w:val="000000"/>
          <w:sz w:val="22"/>
          <w:szCs w:val="22"/>
        </w:rPr>
        <w:t xml:space="preserve"> </w:t>
      </w:r>
      <w:r w:rsidR="00C048DA" w:rsidRPr="00964AEF">
        <w:rPr>
          <w:rFonts w:ascii="Aptos Light" w:hAnsi="Aptos Light"/>
          <w:color w:val="000000"/>
          <w:sz w:val="22"/>
          <w:szCs w:val="22"/>
        </w:rPr>
        <w:t>F</w:t>
      </w:r>
      <w:r w:rsidRPr="00964AEF">
        <w:rPr>
          <w:rFonts w:ascii="Aptos Light" w:hAnsi="Aptos Light"/>
          <w:color w:val="000000"/>
          <w:sz w:val="22"/>
          <w:szCs w:val="22"/>
        </w:rPr>
        <w:t>or example, words like</w:t>
      </w:r>
      <w:r w:rsidRPr="00964AEF">
        <w:rPr>
          <w:rFonts w:ascii="Aptos Light" w:hAnsi="Aptos Light"/>
          <w:sz w:val="22"/>
          <w:szCs w:val="22"/>
        </w:rPr>
        <w:t> </w:t>
      </w:r>
      <w:r w:rsidR="00390330">
        <w:rPr>
          <w:rFonts w:ascii="-webkit-standard" w:hAnsi="-webkit-standard"/>
          <w:color w:val="000000"/>
          <w:sz w:val="27"/>
          <w:szCs w:val="27"/>
        </w:rPr>
        <w:t>“</w:t>
      </w:r>
      <w:r w:rsidR="00390330" w:rsidRPr="00390330">
        <w:rPr>
          <w:rFonts w:ascii="Aptos Light" w:hAnsi="Aptos Light"/>
          <w:b/>
          <w:bCs/>
          <w:color w:val="000000"/>
          <w:sz w:val="22"/>
          <w:szCs w:val="22"/>
        </w:rPr>
        <w:t>link”</w:t>
      </w:r>
      <w:r w:rsidR="00390330">
        <w:rPr>
          <w:rFonts w:ascii="Aptos Light" w:hAnsi="Aptos Light"/>
          <w:b/>
          <w:bCs/>
          <w:color w:val="000000"/>
          <w:sz w:val="22"/>
          <w:szCs w:val="22"/>
        </w:rPr>
        <w:t>,</w:t>
      </w:r>
      <w:r w:rsidR="00390330" w:rsidRPr="00390330">
        <w:rPr>
          <w:rFonts w:ascii="Aptos Light" w:hAnsi="Aptos Light"/>
          <w:b/>
          <w:bCs/>
          <w:color w:val="000000"/>
          <w:sz w:val="22"/>
          <w:szCs w:val="22"/>
        </w:rPr>
        <w:t xml:space="preserve"> “offer“</w:t>
      </w:r>
      <w:r w:rsidR="00390330" w:rsidRPr="00390330">
        <w:rPr>
          <w:rFonts w:ascii="Aptos Light" w:hAnsi="Aptos Light"/>
          <w:b/>
          <w:bCs/>
          <w:color w:val="000000"/>
          <w:sz w:val="22"/>
          <w:szCs w:val="22"/>
        </w:rPr>
        <w:t xml:space="preserve"> or “</w:t>
      </w:r>
      <w:r w:rsidR="00390330" w:rsidRPr="00390330">
        <w:rPr>
          <w:rFonts w:ascii="Aptos Light" w:hAnsi="Aptos Light"/>
          <w:b/>
          <w:bCs/>
          <w:color w:val="000000"/>
          <w:sz w:val="22"/>
          <w:szCs w:val="22"/>
        </w:rPr>
        <w:t>price”</w:t>
      </w:r>
      <w:r w:rsidR="00390330" w:rsidRPr="00390330">
        <w:rPr>
          <w:rFonts w:ascii="Aptos Light" w:hAnsi="Aptos Light"/>
          <w:b/>
          <w:bCs/>
          <w:color w:val="000000"/>
          <w:sz w:val="22"/>
          <w:szCs w:val="22"/>
        </w:rPr>
        <w:t xml:space="preserve"> </w:t>
      </w:r>
      <w:r w:rsidRPr="00964AEF">
        <w:rPr>
          <w:rFonts w:ascii="Aptos Light" w:hAnsi="Aptos Light"/>
          <w:color w:val="000000"/>
          <w:sz w:val="22"/>
          <w:szCs w:val="22"/>
        </w:rPr>
        <w:t>often appear in spam, while neutral or conversational language appears in ham messages. Once trained, the model can then predict whether a new email is spam or not.</w:t>
      </w:r>
    </w:p>
    <w:p w14:paraId="49604F7B" w14:textId="77777777" w:rsidR="003B400F" w:rsidRPr="003B400F" w:rsidRDefault="003B400F" w:rsidP="003B400F">
      <w:pPr>
        <w:pStyle w:val="NormalWeb"/>
        <w:spacing w:before="0" w:beforeAutospacing="0" w:after="0" w:afterAutospacing="0"/>
        <w:rPr>
          <w:rFonts w:ascii="Aptos Light" w:hAnsi="Aptos Light"/>
          <w:color w:val="000000"/>
          <w:sz w:val="10"/>
          <w:szCs w:val="10"/>
        </w:rPr>
      </w:pPr>
    </w:p>
    <w:p w14:paraId="4C6C6434" w14:textId="56F4BBB3" w:rsidR="00E030F3" w:rsidRDefault="00E030F3" w:rsidP="00E030F3">
      <w:pPr>
        <w:pStyle w:val="NormalWeb"/>
        <w:jc w:val="center"/>
        <w:rPr>
          <w:rFonts w:ascii="Aptos Light" w:hAnsi="Aptos Light"/>
          <w:color w:val="000000"/>
        </w:rPr>
      </w:pPr>
      <w:r>
        <w:rPr>
          <w:rFonts w:ascii="Aptos Light" w:hAnsi="Aptos Light"/>
          <w:noProof/>
          <w:color w:val="000000"/>
        </w:rPr>
        <w:drawing>
          <wp:inline distT="0" distB="0" distL="0" distR="0" wp14:anchorId="6F7FFAAD" wp14:editId="78BCF965">
            <wp:extent cx="2772410" cy="1520825"/>
            <wp:effectExtent l="0" t="0" r="0" b="3175"/>
            <wp:docPr id="1091525071"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25071" name="Picture 1" descr="A white background with red text&#10;&#10;AI-generated content may be incorrect."/>
                    <pic:cNvPicPr/>
                  </pic:nvPicPr>
                  <pic:blipFill>
                    <a:blip r:embed="rId6"/>
                    <a:stretch>
                      <a:fillRect/>
                    </a:stretch>
                  </pic:blipFill>
                  <pic:spPr>
                    <a:xfrm>
                      <a:off x="0" y="0"/>
                      <a:ext cx="2832659" cy="1553875"/>
                    </a:xfrm>
                    <a:prstGeom prst="rect">
                      <a:avLst/>
                    </a:prstGeom>
                  </pic:spPr>
                </pic:pic>
              </a:graphicData>
            </a:graphic>
          </wp:inline>
        </w:drawing>
      </w:r>
      <w:r>
        <w:rPr>
          <w:rFonts w:ascii="Aptos Light" w:hAnsi="Aptos Light"/>
          <w:noProof/>
          <w:color w:val="000000"/>
        </w:rPr>
        <w:drawing>
          <wp:inline distT="0" distB="0" distL="0" distR="0" wp14:anchorId="331F3390" wp14:editId="3FC3D5FA">
            <wp:extent cx="2614004" cy="1560331"/>
            <wp:effectExtent l="0" t="0" r="2540" b="1905"/>
            <wp:docPr id="1777358090" name="Picture 2"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58090" name="Picture 2" descr="A white background with blue text&#10;&#10;AI-generated content may be incorrect."/>
                    <pic:cNvPicPr/>
                  </pic:nvPicPr>
                  <pic:blipFill>
                    <a:blip r:embed="rId7"/>
                    <a:stretch>
                      <a:fillRect/>
                    </a:stretch>
                  </pic:blipFill>
                  <pic:spPr>
                    <a:xfrm>
                      <a:off x="0" y="0"/>
                      <a:ext cx="3044446" cy="1817267"/>
                    </a:xfrm>
                    <a:prstGeom prst="rect">
                      <a:avLst/>
                    </a:prstGeom>
                  </pic:spPr>
                </pic:pic>
              </a:graphicData>
            </a:graphic>
          </wp:inline>
        </w:drawing>
      </w:r>
    </w:p>
    <w:p w14:paraId="6CD9EFE3" w14:textId="5A1756DE" w:rsidR="007447AE" w:rsidRPr="00964AEF" w:rsidRDefault="007447AE" w:rsidP="007447AE">
      <w:pPr>
        <w:pStyle w:val="NormalWeb"/>
        <w:rPr>
          <w:rFonts w:ascii="Aptos Light" w:hAnsi="Aptos Light"/>
          <w:color w:val="000000"/>
          <w:sz w:val="22"/>
          <w:szCs w:val="22"/>
        </w:rPr>
      </w:pPr>
      <w:r w:rsidRPr="00964AEF">
        <w:rPr>
          <w:rFonts w:ascii="Aptos Light" w:hAnsi="Aptos Light"/>
          <w:color w:val="000000"/>
          <w:sz w:val="22"/>
          <w:szCs w:val="22"/>
        </w:rPr>
        <w:t>The project followed a</w:t>
      </w:r>
      <w:r w:rsidRPr="00964AEF">
        <w:rPr>
          <w:rFonts w:ascii="Aptos Light" w:hAnsi="Aptos Light"/>
          <w:sz w:val="22"/>
          <w:szCs w:val="22"/>
        </w:rPr>
        <w:t xml:space="preserve"> </w:t>
      </w:r>
      <w:r w:rsidRPr="00964AEF">
        <w:rPr>
          <w:rFonts w:ascii="Aptos Light" w:hAnsi="Aptos Light"/>
          <w:b/>
          <w:bCs/>
          <w:sz w:val="22"/>
          <w:szCs w:val="22"/>
        </w:rPr>
        <w:t>modular workflow in Python</w:t>
      </w:r>
      <w:r w:rsidRPr="00964AEF">
        <w:rPr>
          <w:rFonts w:ascii="Aptos Light" w:hAnsi="Aptos Light"/>
          <w:color w:val="000000"/>
          <w:sz w:val="22"/>
          <w:szCs w:val="22"/>
        </w:rPr>
        <w:t>, using the following main libraries and tools</w:t>
      </w:r>
    </w:p>
    <w:p w14:paraId="7FD4BCD7" w14:textId="77777777" w:rsidR="007447AE" w:rsidRPr="00964AEF" w:rsidRDefault="007447AE" w:rsidP="007447AE">
      <w:pPr>
        <w:pStyle w:val="NormalWeb"/>
        <w:numPr>
          <w:ilvl w:val="0"/>
          <w:numId w:val="14"/>
        </w:numPr>
        <w:rPr>
          <w:rFonts w:ascii="Aptos Light" w:hAnsi="Aptos Light"/>
          <w:color w:val="000000"/>
          <w:sz w:val="22"/>
          <w:szCs w:val="22"/>
        </w:rPr>
      </w:pPr>
      <w:r w:rsidRPr="00964AEF">
        <w:rPr>
          <w:rFonts w:ascii="Aptos Light" w:hAnsi="Aptos Light"/>
          <w:b/>
          <w:bCs/>
          <w:sz w:val="22"/>
          <w:szCs w:val="22"/>
        </w:rPr>
        <w:t>pandas</w:t>
      </w:r>
      <w:r w:rsidRPr="00964AEF">
        <w:rPr>
          <w:rFonts w:ascii="Aptos Light" w:hAnsi="Aptos Light"/>
          <w:sz w:val="22"/>
          <w:szCs w:val="22"/>
        </w:rPr>
        <w:t> </w:t>
      </w:r>
      <w:r w:rsidRPr="00964AEF">
        <w:rPr>
          <w:rFonts w:ascii="Aptos Light" w:hAnsi="Aptos Light"/>
          <w:color w:val="000000"/>
          <w:sz w:val="22"/>
          <w:szCs w:val="22"/>
        </w:rPr>
        <w:t>| for reading and cleaning the datasets</w:t>
      </w:r>
    </w:p>
    <w:p w14:paraId="1F5D7B2B" w14:textId="77777777" w:rsidR="007447AE" w:rsidRPr="00964AEF" w:rsidRDefault="007447AE" w:rsidP="007447AE">
      <w:pPr>
        <w:pStyle w:val="NormalWeb"/>
        <w:numPr>
          <w:ilvl w:val="0"/>
          <w:numId w:val="14"/>
        </w:numPr>
        <w:rPr>
          <w:rFonts w:ascii="Aptos Light" w:hAnsi="Aptos Light"/>
          <w:color w:val="000000"/>
          <w:sz w:val="22"/>
          <w:szCs w:val="22"/>
        </w:rPr>
      </w:pPr>
      <w:r w:rsidRPr="00964AEF">
        <w:rPr>
          <w:rFonts w:ascii="Aptos Light" w:hAnsi="Aptos Light"/>
          <w:b/>
          <w:bCs/>
          <w:sz w:val="22"/>
          <w:szCs w:val="22"/>
        </w:rPr>
        <w:t>scikit-learn</w:t>
      </w:r>
      <w:r w:rsidRPr="00964AEF">
        <w:rPr>
          <w:rFonts w:ascii="Aptos Light" w:hAnsi="Aptos Light"/>
          <w:sz w:val="22"/>
          <w:szCs w:val="22"/>
        </w:rPr>
        <w:t> </w:t>
      </w:r>
      <w:r w:rsidRPr="00964AEF">
        <w:rPr>
          <w:rFonts w:ascii="Aptos Light" w:hAnsi="Aptos Light"/>
          <w:color w:val="000000"/>
          <w:sz w:val="22"/>
          <w:szCs w:val="22"/>
        </w:rPr>
        <w:t>| for vectorization, TF-IDF, model training, and evaluation</w:t>
      </w:r>
    </w:p>
    <w:p w14:paraId="604AEC39" w14:textId="77777777" w:rsidR="007447AE" w:rsidRPr="00964AEF" w:rsidRDefault="007447AE" w:rsidP="007447AE">
      <w:pPr>
        <w:pStyle w:val="NormalWeb"/>
        <w:numPr>
          <w:ilvl w:val="0"/>
          <w:numId w:val="14"/>
        </w:numPr>
        <w:rPr>
          <w:rFonts w:ascii="Aptos Light" w:hAnsi="Aptos Light"/>
          <w:color w:val="000000"/>
          <w:sz w:val="22"/>
          <w:szCs w:val="22"/>
        </w:rPr>
      </w:pPr>
      <w:proofErr w:type="spellStart"/>
      <w:r w:rsidRPr="00964AEF">
        <w:rPr>
          <w:rFonts w:ascii="Aptos Light" w:hAnsi="Aptos Light"/>
          <w:b/>
          <w:bCs/>
          <w:sz w:val="22"/>
          <w:szCs w:val="22"/>
        </w:rPr>
        <w:t>MLflow</w:t>
      </w:r>
      <w:proofErr w:type="spellEnd"/>
      <w:r w:rsidRPr="00964AEF">
        <w:rPr>
          <w:rFonts w:ascii="Aptos Light" w:hAnsi="Aptos Light"/>
          <w:sz w:val="22"/>
          <w:szCs w:val="22"/>
        </w:rPr>
        <w:t xml:space="preserve"> | </w:t>
      </w:r>
      <w:r w:rsidRPr="00964AEF">
        <w:rPr>
          <w:rFonts w:ascii="Aptos Light" w:hAnsi="Aptos Light"/>
          <w:color w:val="000000"/>
          <w:sz w:val="22"/>
          <w:szCs w:val="22"/>
        </w:rPr>
        <w:t>for tracking experiments and comparing model results</w:t>
      </w:r>
    </w:p>
    <w:p w14:paraId="35552B1D" w14:textId="77777777" w:rsidR="007447AE" w:rsidRPr="00964AEF" w:rsidRDefault="007447AE" w:rsidP="007447AE">
      <w:pPr>
        <w:pStyle w:val="NormalWeb"/>
        <w:numPr>
          <w:ilvl w:val="0"/>
          <w:numId w:val="14"/>
        </w:numPr>
        <w:rPr>
          <w:rFonts w:ascii="Aptos Light" w:hAnsi="Aptos Light"/>
          <w:color w:val="000000"/>
          <w:sz w:val="22"/>
          <w:szCs w:val="22"/>
        </w:rPr>
      </w:pPr>
      <w:r w:rsidRPr="00964AEF">
        <w:rPr>
          <w:rFonts w:ascii="Aptos Light" w:hAnsi="Aptos Light"/>
          <w:b/>
          <w:bCs/>
          <w:sz w:val="22"/>
          <w:szCs w:val="22"/>
        </w:rPr>
        <w:t>matplotlib</w:t>
      </w:r>
      <w:r w:rsidRPr="00964AEF">
        <w:rPr>
          <w:rFonts w:ascii="Aptos Light" w:hAnsi="Aptos Light"/>
          <w:sz w:val="22"/>
          <w:szCs w:val="22"/>
        </w:rPr>
        <w:t> </w:t>
      </w:r>
      <w:r w:rsidRPr="00964AEF">
        <w:rPr>
          <w:rFonts w:ascii="Aptos Light" w:hAnsi="Aptos Light"/>
          <w:color w:val="000000"/>
          <w:sz w:val="22"/>
          <w:szCs w:val="22"/>
        </w:rPr>
        <w:t>and</w:t>
      </w:r>
      <w:r w:rsidRPr="00964AEF">
        <w:rPr>
          <w:rFonts w:ascii="Aptos Light" w:hAnsi="Aptos Light"/>
          <w:sz w:val="22"/>
          <w:szCs w:val="22"/>
        </w:rPr>
        <w:t> </w:t>
      </w:r>
      <w:r w:rsidRPr="00964AEF">
        <w:rPr>
          <w:rFonts w:ascii="Aptos Light" w:hAnsi="Aptos Light"/>
          <w:b/>
          <w:bCs/>
          <w:sz w:val="22"/>
          <w:szCs w:val="22"/>
        </w:rPr>
        <w:t>seaborn</w:t>
      </w:r>
      <w:r w:rsidRPr="00964AEF">
        <w:rPr>
          <w:rFonts w:ascii="Aptos Light" w:hAnsi="Aptos Light"/>
          <w:sz w:val="22"/>
          <w:szCs w:val="22"/>
        </w:rPr>
        <w:t> </w:t>
      </w:r>
      <w:r w:rsidRPr="00964AEF">
        <w:rPr>
          <w:rFonts w:ascii="Aptos Light" w:hAnsi="Aptos Light"/>
          <w:color w:val="000000"/>
          <w:sz w:val="22"/>
          <w:szCs w:val="22"/>
        </w:rPr>
        <w:t>| for creating plots such as the</w:t>
      </w:r>
      <w:r w:rsidRPr="00964AEF">
        <w:rPr>
          <w:rFonts w:ascii="Aptos Light" w:hAnsi="Aptos Light"/>
          <w:sz w:val="22"/>
          <w:szCs w:val="22"/>
        </w:rPr>
        <w:t> ROC Curve</w:t>
      </w:r>
      <w:r w:rsidRPr="00964AEF">
        <w:rPr>
          <w:rFonts w:ascii="Aptos Light" w:hAnsi="Aptos Light"/>
          <w:color w:val="000000"/>
          <w:sz w:val="22"/>
          <w:szCs w:val="22"/>
        </w:rPr>
        <w:t>,</w:t>
      </w:r>
      <w:r w:rsidRPr="00964AEF">
        <w:rPr>
          <w:rFonts w:ascii="Aptos Light" w:hAnsi="Aptos Light"/>
          <w:sz w:val="22"/>
          <w:szCs w:val="22"/>
        </w:rPr>
        <w:t> Precision–Recall Curve</w:t>
      </w:r>
      <w:r w:rsidRPr="00964AEF">
        <w:rPr>
          <w:rFonts w:ascii="Aptos Light" w:hAnsi="Aptos Light"/>
          <w:color w:val="000000"/>
          <w:sz w:val="22"/>
          <w:szCs w:val="22"/>
        </w:rPr>
        <w:t>, and</w:t>
      </w:r>
      <w:r w:rsidRPr="00964AEF">
        <w:rPr>
          <w:rFonts w:ascii="Aptos Light" w:hAnsi="Aptos Light"/>
          <w:sz w:val="22"/>
          <w:szCs w:val="22"/>
        </w:rPr>
        <w:t> Confusion Matrix</w:t>
      </w:r>
    </w:p>
    <w:p w14:paraId="1F63BA4C" w14:textId="77777777" w:rsidR="007447AE" w:rsidRPr="00964AEF" w:rsidRDefault="007447AE" w:rsidP="007447AE">
      <w:pPr>
        <w:pStyle w:val="NormalWeb"/>
        <w:spacing w:before="0" w:beforeAutospacing="0" w:after="0" w:afterAutospacing="0"/>
        <w:rPr>
          <w:rFonts w:ascii="Aptos Light" w:hAnsi="Aptos Light"/>
          <w:color w:val="000000"/>
          <w:sz w:val="22"/>
          <w:szCs w:val="22"/>
        </w:rPr>
      </w:pPr>
      <w:r w:rsidRPr="00964AEF">
        <w:rPr>
          <w:rFonts w:ascii="Aptos Light" w:hAnsi="Aptos Light"/>
          <w:color w:val="000000"/>
          <w:sz w:val="22"/>
          <w:szCs w:val="22"/>
        </w:rPr>
        <w:t>The main algorithms tested were</w:t>
      </w:r>
    </w:p>
    <w:p w14:paraId="4FEEC961" w14:textId="77777777" w:rsidR="007447AE" w:rsidRPr="00964AEF" w:rsidRDefault="007447AE" w:rsidP="007447AE">
      <w:pPr>
        <w:pStyle w:val="NormalWeb"/>
        <w:spacing w:before="0" w:beforeAutospacing="0" w:after="0" w:afterAutospacing="0"/>
        <w:rPr>
          <w:rFonts w:ascii="Aptos Light" w:hAnsi="Aptos Light"/>
          <w:b/>
          <w:bCs/>
          <w:sz w:val="22"/>
          <w:szCs w:val="22"/>
        </w:rPr>
      </w:pPr>
      <w:r w:rsidRPr="00964AEF">
        <w:rPr>
          <w:rFonts w:ascii="Aptos Light" w:hAnsi="Aptos Light"/>
          <w:color w:val="000000"/>
          <w:sz w:val="22"/>
          <w:szCs w:val="22"/>
        </w:rPr>
        <w:br/>
        <w:t>A.</w:t>
      </w:r>
      <w:r w:rsidRPr="00964AEF">
        <w:rPr>
          <w:rFonts w:ascii="Aptos Light" w:hAnsi="Aptos Light"/>
          <w:sz w:val="22"/>
          <w:szCs w:val="22"/>
        </w:rPr>
        <w:t> </w:t>
      </w:r>
      <w:r w:rsidRPr="00964AEF">
        <w:rPr>
          <w:rFonts w:ascii="Aptos Light" w:hAnsi="Aptos Light"/>
          <w:b/>
          <w:bCs/>
          <w:sz w:val="22"/>
          <w:szCs w:val="22"/>
        </w:rPr>
        <w:t>Multinomial Naïve Bayes</w:t>
      </w:r>
      <w:r w:rsidRPr="00964AEF">
        <w:rPr>
          <w:rFonts w:ascii="Aptos Light" w:hAnsi="Aptos Light"/>
          <w:color w:val="000000"/>
          <w:sz w:val="22"/>
          <w:szCs w:val="22"/>
        </w:rPr>
        <w:br/>
        <w:t>B.</w:t>
      </w:r>
      <w:r w:rsidRPr="00964AEF">
        <w:rPr>
          <w:rFonts w:ascii="Aptos Light" w:hAnsi="Aptos Light"/>
          <w:sz w:val="22"/>
          <w:szCs w:val="22"/>
        </w:rPr>
        <w:t> </w:t>
      </w:r>
      <w:r w:rsidRPr="00964AEF">
        <w:rPr>
          <w:rFonts w:ascii="Aptos Light" w:hAnsi="Aptos Light"/>
          <w:b/>
          <w:bCs/>
          <w:sz w:val="22"/>
          <w:szCs w:val="22"/>
        </w:rPr>
        <w:t>Logistic Regression</w:t>
      </w:r>
      <w:r w:rsidRPr="00964AEF">
        <w:rPr>
          <w:rFonts w:ascii="Aptos Light" w:hAnsi="Aptos Light"/>
          <w:color w:val="000000"/>
          <w:sz w:val="22"/>
          <w:szCs w:val="22"/>
        </w:rPr>
        <w:br/>
        <w:t>C.</w:t>
      </w:r>
      <w:r w:rsidRPr="00964AEF">
        <w:rPr>
          <w:rFonts w:ascii="Aptos Light" w:hAnsi="Aptos Light"/>
          <w:sz w:val="22"/>
          <w:szCs w:val="22"/>
        </w:rPr>
        <w:t> </w:t>
      </w:r>
      <w:r w:rsidRPr="00964AEF">
        <w:rPr>
          <w:rFonts w:ascii="Aptos Light" w:hAnsi="Aptos Light"/>
          <w:b/>
          <w:bCs/>
          <w:sz w:val="22"/>
          <w:szCs w:val="22"/>
        </w:rPr>
        <w:t>Linear Support Vector Machine | SVM</w:t>
      </w:r>
    </w:p>
    <w:p w14:paraId="0902D407" w14:textId="77777777" w:rsidR="007447AE" w:rsidRPr="00964AEF" w:rsidRDefault="007447AE" w:rsidP="007447AE">
      <w:pPr>
        <w:pStyle w:val="NormalWeb"/>
        <w:rPr>
          <w:rFonts w:ascii="Aptos Light" w:hAnsi="Aptos Light"/>
          <w:color w:val="000000"/>
          <w:sz w:val="22"/>
          <w:szCs w:val="22"/>
        </w:rPr>
      </w:pPr>
      <w:r w:rsidRPr="00964AEF">
        <w:rPr>
          <w:rFonts w:ascii="Aptos Light" w:hAnsi="Aptos Light"/>
          <w:color w:val="000000"/>
          <w:sz w:val="22"/>
          <w:szCs w:val="22"/>
        </w:rPr>
        <w:t>The dataset was originally taken from</w:t>
      </w:r>
      <w:r w:rsidRPr="00964AEF">
        <w:rPr>
          <w:rFonts w:ascii="Aptos Light" w:hAnsi="Aptos Light"/>
          <w:sz w:val="22"/>
          <w:szCs w:val="22"/>
        </w:rPr>
        <w:t> </w:t>
      </w:r>
      <w:r w:rsidRPr="00964AEF">
        <w:rPr>
          <w:rFonts w:ascii="Aptos Light" w:hAnsi="Aptos Light"/>
          <w:b/>
          <w:bCs/>
          <w:sz w:val="22"/>
          <w:szCs w:val="22"/>
        </w:rPr>
        <w:t>Kaggle’s “Spam or Not Spam” dataset</w:t>
      </w:r>
      <w:r w:rsidRPr="00964AEF">
        <w:rPr>
          <w:rFonts w:ascii="Aptos Light" w:hAnsi="Aptos Light"/>
          <w:sz w:val="22"/>
          <w:szCs w:val="22"/>
        </w:rPr>
        <w:t> </w:t>
      </w:r>
      <w:r w:rsidRPr="00964AEF">
        <w:rPr>
          <w:rFonts w:ascii="Aptos Light" w:hAnsi="Aptos Light"/>
          <w:color w:val="000000"/>
          <w:sz w:val="22"/>
          <w:szCs w:val="22"/>
        </w:rPr>
        <w:t>by</w:t>
      </w:r>
      <w:r w:rsidRPr="00964AEF">
        <w:rPr>
          <w:rFonts w:ascii="Aptos Light" w:hAnsi="Aptos Light"/>
          <w:sz w:val="22"/>
          <w:szCs w:val="22"/>
        </w:rPr>
        <w:t> </w:t>
      </w:r>
      <w:r w:rsidRPr="00964AEF">
        <w:rPr>
          <w:rFonts w:ascii="Aptos Light" w:hAnsi="Aptos Light"/>
          <w:i/>
          <w:iCs/>
          <w:sz w:val="22"/>
          <w:szCs w:val="22"/>
        </w:rPr>
        <w:t>Hakan Ozler</w:t>
      </w:r>
      <w:r w:rsidRPr="00964AEF">
        <w:rPr>
          <w:rFonts w:ascii="Aptos Light" w:hAnsi="Aptos Light"/>
          <w:color w:val="000000"/>
          <w:sz w:val="22"/>
          <w:szCs w:val="22"/>
        </w:rPr>
        <w:t>, and I later added extra spam examples from another local dataset shared by a colleague to correct class imbalance. The main evaluation metrics were</w:t>
      </w:r>
      <w:r w:rsidRPr="00964AEF">
        <w:rPr>
          <w:rFonts w:ascii="Aptos Light" w:hAnsi="Aptos Light"/>
          <w:sz w:val="22"/>
          <w:szCs w:val="22"/>
        </w:rPr>
        <w:t> </w:t>
      </w:r>
      <w:r w:rsidRPr="00964AEF">
        <w:rPr>
          <w:rFonts w:ascii="Aptos Light" w:hAnsi="Aptos Light"/>
          <w:b/>
          <w:bCs/>
          <w:sz w:val="22"/>
          <w:szCs w:val="22"/>
        </w:rPr>
        <w:t>Accuracy</w:t>
      </w:r>
      <w:r w:rsidRPr="00964AEF">
        <w:rPr>
          <w:rFonts w:ascii="Aptos Light" w:hAnsi="Aptos Light"/>
          <w:sz w:val="22"/>
          <w:szCs w:val="22"/>
        </w:rPr>
        <w:t> </w:t>
      </w:r>
      <w:r w:rsidRPr="00964AEF">
        <w:rPr>
          <w:rFonts w:ascii="Aptos Light" w:hAnsi="Aptos Light"/>
          <w:color w:val="000000"/>
          <w:sz w:val="22"/>
          <w:szCs w:val="22"/>
        </w:rPr>
        <w:t>and</w:t>
      </w:r>
      <w:r w:rsidRPr="00964AEF">
        <w:rPr>
          <w:rFonts w:ascii="Aptos Light" w:hAnsi="Aptos Light"/>
          <w:sz w:val="22"/>
          <w:szCs w:val="22"/>
        </w:rPr>
        <w:t> </w:t>
      </w:r>
      <w:r w:rsidRPr="00964AEF">
        <w:rPr>
          <w:rFonts w:ascii="Aptos Light" w:hAnsi="Aptos Light"/>
          <w:b/>
          <w:bCs/>
          <w:sz w:val="22"/>
          <w:szCs w:val="22"/>
        </w:rPr>
        <w:t>F1-score</w:t>
      </w:r>
      <w:r w:rsidRPr="00964AEF">
        <w:rPr>
          <w:rFonts w:ascii="Aptos Light" w:hAnsi="Aptos Light"/>
          <w:color w:val="000000"/>
          <w:sz w:val="22"/>
          <w:szCs w:val="22"/>
        </w:rPr>
        <w:t>, which measure how well the model detects spam without misclassifying normal emails.</w:t>
      </w:r>
    </w:p>
    <w:p w14:paraId="00F69FC2" w14:textId="0C8BD7E9" w:rsidR="00BF2DAF" w:rsidRPr="0061524D" w:rsidRDefault="00BF2DAF" w:rsidP="00964AEF">
      <w:pPr>
        <w:pStyle w:val="NormalWeb"/>
        <w:jc w:val="center"/>
        <w:rPr>
          <w:rStyle w:val="Strong"/>
          <w:rFonts w:ascii="Aptos Light" w:hAnsi="Aptos Light"/>
          <w:color w:val="080AF2"/>
        </w:rPr>
      </w:pPr>
      <w:r w:rsidRPr="0061524D">
        <w:rPr>
          <w:rStyle w:val="Strong"/>
          <w:rFonts w:ascii="Aptos Light" w:hAnsi="Aptos Light"/>
          <w:color w:val="080AF2"/>
        </w:rPr>
        <w:lastRenderedPageBreak/>
        <w:t>METHODOLOGY</w:t>
      </w:r>
    </w:p>
    <w:p w14:paraId="295A6D14" w14:textId="6BE6AB42" w:rsidR="005A5F2D" w:rsidRPr="005A5F2D" w:rsidRDefault="002E72B2" w:rsidP="005A5F2D">
      <w:pPr>
        <w:pStyle w:val="NormalWeb"/>
        <w:rPr>
          <w:rFonts w:ascii="Aptos Light" w:hAnsi="Aptos Light"/>
          <w:color w:val="000000"/>
          <w:sz w:val="22"/>
          <w:szCs w:val="22"/>
        </w:rPr>
      </w:pPr>
      <w:r>
        <w:rPr>
          <w:rFonts w:ascii="Aptos Light" w:hAnsi="Aptos Light"/>
          <w:noProof/>
          <w:color w:val="000000"/>
          <w:sz w:val="22"/>
          <w:szCs w:val="22"/>
        </w:rPr>
        <w:drawing>
          <wp:anchor distT="0" distB="0" distL="114300" distR="114300" simplePos="0" relativeHeight="251659264" behindDoc="0" locked="0" layoutInCell="1" allowOverlap="1" wp14:anchorId="59F2FBDB" wp14:editId="1F66374D">
            <wp:simplePos x="0" y="0"/>
            <wp:positionH relativeFrom="margin">
              <wp:posOffset>3253740</wp:posOffset>
            </wp:positionH>
            <wp:positionV relativeFrom="margin">
              <wp:posOffset>472440</wp:posOffset>
            </wp:positionV>
            <wp:extent cx="2586990" cy="998220"/>
            <wp:effectExtent l="0" t="0" r="3810" b="5080"/>
            <wp:wrapSquare wrapText="bothSides"/>
            <wp:docPr id="701903692"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03692" name="Picture 9" descr="A screenshot of a computer screen&#10;&#10;AI-generated content may be incorrect."/>
                    <pic:cNvPicPr/>
                  </pic:nvPicPr>
                  <pic:blipFill>
                    <a:blip r:embed="rId8"/>
                    <a:stretch>
                      <a:fillRect/>
                    </a:stretch>
                  </pic:blipFill>
                  <pic:spPr>
                    <a:xfrm>
                      <a:off x="0" y="0"/>
                      <a:ext cx="2586990" cy="998220"/>
                    </a:xfrm>
                    <a:prstGeom prst="rect">
                      <a:avLst/>
                    </a:prstGeom>
                  </pic:spPr>
                </pic:pic>
              </a:graphicData>
            </a:graphic>
            <wp14:sizeRelH relativeFrom="margin">
              <wp14:pctWidth>0</wp14:pctWidth>
            </wp14:sizeRelH>
            <wp14:sizeRelV relativeFrom="margin">
              <wp14:pctHeight>0</wp14:pctHeight>
            </wp14:sizeRelV>
          </wp:anchor>
        </w:drawing>
      </w:r>
      <w:r w:rsidR="005A5F2D" w:rsidRPr="005A5F2D">
        <w:rPr>
          <w:rFonts w:ascii="Aptos Light" w:hAnsi="Aptos Light"/>
          <w:color w:val="000000"/>
          <w:sz w:val="22"/>
          <w:szCs w:val="22"/>
        </w:rPr>
        <w:t>At first, I trained a quick baseline model using</w:t>
      </w:r>
      <w:r w:rsidR="005A5F2D" w:rsidRPr="005A5F2D">
        <w:rPr>
          <w:rFonts w:ascii="Aptos Light" w:hAnsi="Aptos Light"/>
          <w:sz w:val="22"/>
          <w:szCs w:val="22"/>
        </w:rPr>
        <w:t> </w:t>
      </w:r>
      <w:r w:rsidR="005A5F2D" w:rsidRPr="005A5F2D">
        <w:rPr>
          <w:rFonts w:ascii="Aptos Light" w:hAnsi="Aptos Light"/>
          <w:b/>
          <w:bCs/>
          <w:sz w:val="22"/>
          <w:szCs w:val="22"/>
        </w:rPr>
        <w:t>Multinomial Naïve Bayes</w:t>
      </w:r>
      <w:r w:rsidR="005A5F2D" w:rsidRPr="005A5F2D">
        <w:rPr>
          <w:rFonts w:ascii="Aptos Light" w:hAnsi="Aptos Light"/>
          <w:sz w:val="22"/>
          <w:szCs w:val="22"/>
        </w:rPr>
        <w:t> </w:t>
      </w:r>
      <w:r w:rsidR="005A5F2D" w:rsidRPr="005A5F2D">
        <w:rPr>
          <w:rFonts w:ascii="Aptos Light" w:hAnsi="Aptos Light"/>
          <w:color w:val="000000"/>
          <w:sz w:val="22"/>
          <w:szCs w:val="22"/>
        </w:rPr>
        <w:t>on the original Kaggle dataset. The results looked good at first, but I noticed the data was</w:t>
      </w:r>
      <w:r w:rsidR="005A5F2D" w:rsidRPr="005A5F2D">
        <w:rPr>
          <w:rFonts w:ascii="Aptos Light" w:hAnsi="Aptos Light"/>
          <w:sz w:val="22"/>
          <w:szCs w:val="22"/>
        </w:rPr>
        <w:t> </w:t>
      </w:r>
      <w:r w:rsidR="005A5F2D" w:rsidRPr="005A5F2D">
        <w:rPr>
          <w:rFonts w:ascii="Aptos Light" w:hAnsi="Aptos Light"/>
          <w:b/>
          <w:bCs/>
          <w:sz w:val="22"/>
          <w:szCs w:val="22"/>
        </w:rPr>
        <w:t>unbalanced</w:t>
      </w:r>
      <w:r w:rsidR="009A42E2">
        <w:rPr>
          <w:rFonts w:ascii="Aptos Light" w:hAnsi="Aptos Light"/>
          <w:sz w:val="22"/>
          <w:szCs w:val="22"/>
        </w:rPr>
        <w:t xml:space="preserve"> due to low F1 score. </w:t>
      </w:r>
      <w:r w:rsidR="009A42E2">
        <w:rPr>
          <w:rFonts w:ascii="Aptos Light" w:hAnsi="Aptos Light"/>
          <w:color w:val="000000"/>
          <w:sz w:val="22"/>
          <w:szCs w:val="22"/>
        </w:rPr>
        <w:t>T</w:t>
      </w:r>
      <w:r w:rsidR="005A5F2D" w:rsidRPr="005A5F2D">
        <w:rPr>
          <w:rFonts w:ascii="Aptos Light" w:hAnsi="Aptos Light"/>
          <w:color w:val="000000"/>
          <w:sz w:val="22"/>
          <w:szCs w:val="22"/>
        </w:rPr>
        <w:t xml:space="preserve">here were many more </w:t>
      </w:r>
      <w:r w:rsidR="009A42E2">
        <w:rPr>
          <w:rFonts w:ascii="Aptos Light" w:hAnsi="Aptos Light"/>
          <w:color w:val="000000"/>
          <w:sz w:val="22"/>
          <w:szCs w:val="22"/>
        </w:rPr>
        <w:t xml:space="preserve">ham </w:t>
      </w:r>
      <w:r w:rsidR="005A5F2D" w:rsidRPr="005A5F2D">
        <w:rPr>
          <w:rFonts w:ascii="Aptos Light" w:hAnsi="Aptos Light"/>
          <w:color w:val="000000"/>
          <w:sz w:val="22"/>
          <w:szCs w:val="22"/>
        </w:rPr>
        <w:t>emails than spam. Because of that, the model showed high accuracy but failed to correctly identify many spam messages.</w:t>
      </w:r>
    </w:p>
    <w:p w14:paraId="53ADD819" w14:textId="10D8255F" w:rsidR="00673D3C" w:rsidRDefault="005A5F2D" w:rsidP="005A5F2D">
      <w:pPr>
        <w:pStyle w:val="NormalWeb"/>
        <w:rPr>
          <w:rFonts w:ascii="Aptos Light" w:hAnsi="Aptos Light"/>
          <w:color w:val="000000"/>
          <w:sz w:val="22"/>
          <w:szCs w:val="22"/>
        </w:rPr>
      </w:pPr>
      <w:r w:rsidRPr="005A5F2D">
        <w:rPr>
          <w:rFonts w:ascii="Aptos Light" w:hAnsi="Aptos Light"/>
          <w:color w:val="000000"/>
          <w:sz w:val="22"/>
          <w:szCs w:val="22"/>
        </w:rPr>
        <w:t>To solve this, I added a</w:t>
      </w:r>
      <w:r w:rsidRPr="005A5F2D">
        <w:rPr>
          <w:rFonts w:ascii="Aptos Light" w:hAnsi="Aptos Light"/>
          <w:sz w:val="22"/>
          <w:szCs w:val="22"/>
        </w:rPr>
        <w:t> </w:t>
      </w:r>
      <w:r w:rsidRPr="005A5F2D">
        <w:rPr>
          <w:rFonts w:ascii="Aptos Light" w:hAnsi="Aptos Light"/>
          <w:b/>
          <w:bCs/>
          <w:sz w:val="22"/>
          <w:szCs w:val="22"/>
        </w:rPr>
        <w:t>second dataset shared by a colleague</w:t>
      </w:r>
      <w:r w:rsidRPr="005A5F2D">
        <w:rPr>
          <w:rFonts w:ascii="Aptos Light" w:hAnsi="Aptos Light"/>
          <w:color w:val="000000"/>
          <w:sz w:val="22"/>
          <w:szCs w:val="22"/>
        </w:rPr>
        <w:t>, which contained more spam examples. Combining the two files was the hardest step. Each dataset had a different structure</w:t>
      </w:r>
      <w:r w:rsidR="009A42E2">
        <w:rPr>
          <w:rFonts w:ascii="Aptos Light" w:hAnsi="Aptos Light"/>
          <w:color w:val="000000"/>
          <w:sz w:val="22"/>
          <w:szCs w:val="22"/>
        </w:rPr>
        <w:t xml:space="preserve"> : </w:t>
      </w:r>
      <w:r w:rsidRPr="005A5F2D">
        <w:rPr>
          <w:rFonts w:ascii="Aptos Light" w:hAnsi="Aptos Light"/>
          <w:color w:val="000000"/>
          <w:sz w:val="22"/>
          <w:szCs w:val="22"/>
        </w:rPr>
        <w:t>some had no headers, others mixed labels and text in one column, and several used different separators or encodings.</w:t>
      </w:r>
    </w:p>
    <w:p w14:paraId="535117B8" w14:textId="0B659911" w:rsidR="005A5F2D" w:rsidRPr="005A5F2D" w:rsidRDefault="005A5F2D" w:rsidP="005A5F2D">
      <w:pPr>
        <w:pStyle w:val="NormalWeb"/>
        <w:rPr>
          <w:rFonts w:ascii="Aptos Light" w:hAnsi="Aptos Light"/>
          <w:color w:val="000000"/>
          <w:sz w:val="22"/>
          <w:szCs w:val="22"/>
        </w:rPr>
      </w:pPr>
      <w:r w:rsidRPr="005A5F2D">
        <w:rPr>
          <w:rFonts w:ascii="Aptos Light" w:hAnsi="Aptos Light"/>
          <w:color w:val="000000"/>
          <w:sz w:val="22"/>
          <w:szCs w:val="22"/>
        </w:rPr>
        <w:t>To fix this, I wrote a set of small Python scripts</w:t>
      </w:r>
      <w:r w:rsidR="009A42E2">
        <w:rPr>
          <w:rFonts w:ascii="Aptos Light" w:hAnsi="Aptos Light"/>
          <w:color w:val="000000"/>
          <w:sz w:val="22"/>
          <w:szCs w:val="22"/>
        </w:rPr>
        <w:t xml:space="preserve"> </w:t>
      </w:r>
    </w:p>
    <w:p w14:paraId="6907C9DA" w14:textId="66D8D0DF" w:rsidR="005A5F2D" w:rsidRPr="005A5F2D" w:rsidRDefault="005A5F2D" w:rsidP="009A42E2">
      <w:pPr>
        <w:pStyle w:val="NormalWeb"/>
        <w:numPr>
          <w:ilvl w:val="0"/>
          <w:numId w:val="14"/>
        </w:numPr>
        <w:rPr>
          <w:rFonts w:ascii="Aptos Light" w:hAnsi="Aptos Light"/>
          <w:color w:val="000000"/>
          <w:sz w:val="22"/>
          <w:szCs w:val="22"/>
        </w:rPr>
      </w:pPr>
      <w:r w:rsidRPr="005A5F2D">
        <w:rPr>
          <w:rFonts w:ascii="Aptos Light" w:hAnsi="Aptos Light"/>
          <w:b/>
          <w:bCs/>
          <w:sz w:val="22"/>
          <w:szCs w:val="22"/>
        </w:rPr>
        <w:t>inspect_data.py</w:t>
      </w:r>
      <w:r w:rsidRPr="005A5F2D">
        <w:rPr>
          <w:rFonts w:ascii="Aptos Light" w:hAnsi="Aptos Light"/>
          <w:sz w:val="22"/>
          <w:szCs w:val="22"/>
        </w:rPr>
        <w:t> </w:t>
      </w:r>
      <w:r w:rsidRPr="005A5F2D">
        <w:rPr>
          <w:rFonts w:ascii="Aptos Light" w:hAnsi="Aptos Light"/>
          <w:color w:val="000000"/>
          <w:sz w:val="22"/>
          <w:szCs w:val="22"/>
        </w:rPr>
        <w:t>| to explore columns, find errors, and check file structures</w:t>
      </w:r>
    </w:p>
    <w:p w14:paraId="6AD7B27E" w14:textId="299BBDBB" w:rsidR="005A5F2D" w:rsidRPr="005A5F2D" w:rsidRDefault="005A5F2D" w:rsidP="009A42E2">
      <w:pPr>
        <w:pStyle w:val="NormalWeb"/>
        <w:numPr>
          <w:ilvl w:val="0"/>
          <w:numId w:val="14"/>
        </w:numPr>
        <w:rPr>
          <w:rFonts w:ascii="Aptos Light" w:hAnsi="Aptos Light"/>
          <w:color w:val="000000"/>
          <w:sz w:val="22"/>
          <w:szCs w:val="22"/>
        </w:rPr>
      </w:pPr>
      <w:r w:rsidRPr="005A5F2D">
        <w:rPr>
          <w:rFonts w:ascii="Aptos Light" w:hAnsi="Aptos Light"/>
          <w:b/>
          <w:bCs/>
          <w:sz w:val="22"/>
          <w:szCs w:val="22"/>
        </w:rPr>
        <w:t>merge_data.py</w:t>
      </w:r>
      <w:r w:rsidRPr="005A5F2D">
        <w:rPr>
          <w:rFonts w:ascii="Aptos Light" w:hAnsi="Aptos Light"/>
          <w:sz w:val="22"/>
          <w:szCs w:val="22"/>
        </w:rPr>
        <w:t> </w:t>
      </w:r>
      <w:r w:rsidRPr="005A5F2D">
        <w:rPr>
          <w:rFonts w:ascii="Aptos Light" w:hAnsi="Aptos Light"/>
          <w:color w:val="000000"/>
          <w:sz w:val="22"/>
          <w:szCs w:val="22"/>
        </w:rPr>
        <w:t>| to combine the two datasets into one master file</w:t>
      </w:r>
    </w:p>
    <w:p w14:paraId="6FE7871A" w14:textId="7251EF66" w:rsidR="005A5F2D" w:rsidRPr="005A5F2D" w:rsidRDefault="005A5F2D" w:rsidP="009A42E2">
      <w:pPr>
        <w:pStyle w:val="NormalWeb"/>
        <w:numPr>
          <w:ilvl w:val="0"/>
          <w:numId w:val="14"/>
        </w:numPr>
        <w:rPr>
          <w:rFonts w:ascii="Aptos Light" w:hAnsi="Aptos Light"/>
          <w:color w:val="000000"/>
          <w:sz w:val="22"/>
          <w:szCs w:val="22"/>
        </w:rPr>
      </w:pPr>
      <w:r w:rsidRPr="005A5F2D">
        <w:rPr>
          <w:rFonts w:ascii="Aptos Light" w:hAnsi="Aptos Light"/>
          <w:b/>
          <w:bCs/>
          <w:sz w:val="22"/>
          <w:szCs w:val="22"/>
        </w:rPr>
        <w:t>drop.py</w:t>
      </w:r>
      <w:r w:rsidRPr="005A5F2D">
        <w:rPr>
          <w:rFonts w:ascii="Aptos Light" w:hAnsi="Aptos Light"/>
          <w:sz w:val="22"/>
          <w:szCs w:val="22"/>
        </w:rPr>
        <w:t> </w:t>
      </w:r>
      <w:r w:rsidRPr="005A5F2D">
        <w:rPr>
          <w:rFonts w:ascii="Aptos Light" w:hAnsi="Aptos Light"/>
          <w:color w:val="000000"/>
          <w:sz w:val="22"/>
          <w:szCs w:val="22"/>
        </w:rPr>
        <w:t>| to remove empty, duplicate</w:t>
      </w:r>
      <w:r w:rsidR="00673D3C">
        <w:rPr>
          <w:rFonts w:ascii="Aptos Light" w:hAnsi="Aptos Light"/>
          <w:color w:val="000000"/>
          <w:sz w:val="22"/>
          <w:szCs w:val="22"/>
        </w:rPr>
        <w:t xml:space="preserve"> </w:t>
      </w:r>
      <w:r w:rsidRPr="005A5F2D">
        <w:rPr>
          <w:rFonts w:ascii="Aptos Light" w:hAnsi="Aptos Light"/>
          <w:color w:val="000000"/>
          <w:sz w:val="22"/>
          <w:szCs w:val="22"/>
        </w:rPr>
        <w:t>or corrupted rows</w:t>
      </w:r>
    </w:p>
    <w:p w14:paraId="2036EFE7" w14:textId="264D8054" w:rsidR="005A5F2D" w:rsidRPr="005A5F2D" w:rsidRDefault="005A5F2D" w:rsidP="009A42E2">
      <w:pPr>
        <w:pStyle w:val="NormalWeb"/>
        <w:numPr>
          <w:ilvl w:val="0"/>
          <w:numId w:val="14"/>
        </w:numPr>
        <w:rPr>
          <w:rFonts w:ascii="Aptos Light" w:hAnsi="Aptos Light"/>
          <w:color w:val="000000"/>
          <w:sz w:val="22"/>
          <w:szCs w:val="22"/>
        </w:rPr>
      </w:pPr>
      <w:r w:rsidRPr="005A5F2D">
        <w:rPr>
          <w:rFonts w:ascii="Aptos Light" w:hAnsi="Aptos Light"/>
          <w:b/>
          <w:bCs/>
          <w:sz w:val="22"/>
          <w:szCs w:val="22"/>
        </w:rPr>
        <w:t>transform_data.py</w:t>
      </w:r>
      <w:r w:rsidRPr="005A5F2D">
        <w:rPr>
          <w:rFonts w:ascii="Aptos Light" w:hAnsi="Aptos Light"/>
          <w:sz w:val="22"/>
          <w:szCs w:val="22"/>
        </w:rPr>
        <w:t> </w:t>
      </w:r>
      <w:r w:rsidRPr="005A5F2D">
        <w:rPr>
          <w:rFonts w:ascii="Aptos Light" w:hAnsi="Aptos Light"/>
          <w:color w:val="000000"/>
          <w:sz w:val="22"/>
          <w:szCs w:val="22"/>
        </w:rPr>
        <w:t xml:space="preserve">| to clean and standardize the text </w:t>
      </w:r>
      <w:r w:rsidR="009A42E2">
        <w:rPr>
          <w:rFonts w:ascii="Aptos Light" w:hAnsi="Aptos Light"/>
          <w:color w:val="000000"/>
          <w:sz w:val="22"/>
          <w:szCs w:val="22"/>
        </w:rPr>
        <w:t xml:space="preserve">| uppercase, </w:t>
      </w:r>
      <w:r w:rsidRPr="005A5F2D">
        <w:rPr>
          <w:rFonts w:ascii="Aptos Light" w:hAnsi="Aptos Light"/>
          <w:color w:val="000000"/>
          <w:sz w:val="22"/>
          <w:szCs w:val="22"/>
        </w:rPr>
        <w:t>remo</w:t>
      </w:r>
      <w:r w:rsidR="009A42E2">
        <w:rPr>
          <w:rFonts w:ascii="Aptos Light" w:hAnsi="Aptos Light"/>
          <w:color w:val="000000"/>
          <w:sz w:val="22"/>
          <w:szCs w:val="22"/>
        </w:rPr>
        <w:t xml:space="preserve">ve </w:t>
      </w:r>
      <w:r w:rsidRPr="005A5F2D">
        <w:rPr>
          <w:rFonts w:ascii="Aptos Light" w:hAnsi="Aptos Light"/>
          <w:color w:val="000000"/>
          <w:sz w:val="22"/>
          <w:szCs w:val="22"/>
        </w:rPr>
        <w:t xml:space="preserve">symbols, </w:t>
      </w:r>
      <w:r w:rsidR="009A42E2">
        <w:rPr>
          <w:rFonts w:ascii="Aptos Light" w:hAnsi="Aptos Light"/>
          <w:color w:val="000000"/>
          <w:sz w:val="22"/>
          <w:szCs w:val="22"/>
        </w:rPr>
        <w:t>reduce</w:t>
      </w:r>
      <w:r w:rsidRPr="005A5F2D">
        <w:rPr>
          <w:rFonts w:ascii="Aptos Light" w:hAnsi="Aptos Light"/>
          <w:color w:val="000000"/>
          <w:sz w:val="22"/>
          <w:szCs w:val="22"/>
        </w:rPr>
        <w:t xml:space="preserve"> spaces</w:t>
      </w:r>
      <w:r w:rsidR="009A42E2">
        <w:rPr>
          <w:rFonts w:ascii="Aptos Light" w:hAnsi="Aptos Light"/>
          <w:color w:val="000000"/>
          <w:sz w:val="22"/>
          <w:szCs w:val="22"/>
        </w:rPr>
        <w:t xml:space="preserve"> </w:t>
      </w:r>
      <w:r w:rsidRPr="005A5F2D">
        <w:rPr>
          <w:rFonts w:ascii="Aptos Light" w:hAnsi="Aptos Light"/>
          <w:color w:val="000000"/>
          <w:sz w:val="22"/>
          <w:szCs w:val="22"/>
        </w:rPr>
        <w:t>and fixing labels</w:t>
      </w:r>
    </w:p>
    <w:p w14:paraId="1B2BFCCD" w14:textId="55946778" w:rsidR="005A5F2D" w:rsidRPr="002E72B2" w:rsidRDefault="005A5F2D" w:rsidP="0061524D">
      <w:pPr>
        <w:pStyle w:val="NormalWeb"/>
        <w:rPr>
          <w:rFonts w:ascii="Aptos Light" w:hAnsi="Aptos Light"/>
          <w:color w:val="000000"/>
          <w:sz w:val="22"/>
          <w:szCs w:val="22"/>
        </w:rPr>
      </w:pPr>
      <w:r w:rsidRPr="005A5F2D">
        <w:rPr>
          <w:rFonts w:ascii="Aptos Light" w:hAnsi="Aptos Light"/>
          <w:color w:val="000000"/>
          <w:sz w:val="22"/>
          <w:szCs w:val="22"/>
        </w:rPr>
        <w:t>After cleaning, I renamed the columns to</w:t>
      </w:r>
      <w:r w:rsidRPr="005A5F2D">
        <w:rPr>
          <w:rFonts w:ascii="Aptos Light" w:hAnsi="Aptos Light"/>
          <w:sz w:val="22"/>
          <w:szCs w:val="22"/>
        </w:rPr>
        <w:t> </w:t>
      </w:r>
      <w:r w:rsidRPr="005A5F2D">
        <w:rPr>
          <w:rFonts w:ascii="Aptos Light" w:hAnsi="Aptos Light"/>
          <w:b/>
          <w:bCs/>
          <w:sz w:val="22"/>
          <w:szCs w:val="22"/>
        </w:rPr>
        <w:t>label</w:t>
      </w:r>
      <w:r w:rsidRPr="005A5F2D">
        <w:rPr>
          <w:rFonts w:ascii="Aptos Light" w:hAnsi="Aptos Light"/>
          <w:sz w:val="22"/>
          <w:szCs w:val="22"/>
        </w:rPr>
        <w:t> </w:t>
      </w:r>
      <w:r w:rsidRPr="005A5F2D">
        <w:rPr>
          <w:rFonts w:ascii="Aptos Light" w:hAnsi="Aptos Light"/>
          <w:color w:val="000000"/>
          <w:sz w:val="22"/>
          <w:szCs w:val="22"/>
        </w:rPr>
        <w:t>and</w:t>
      </w:r>
      <w:r w:rsidRPr="005A5F2D">
        <w:rPr>
          <w:rFonts w:ascii="Aptos Light" w:hAnsi="Aptos Light"/>
          <w:sz w:val="22"/>
          <w:szCs w:val="22"/>
        </w:rPr>
        <w:t> </w:t>
      </w:r>
      <w:r w:rsidRPr="005A5F2D">
        <w:rPr>
          <w:rFonts w:ascii="Aptos Light" w:hAnsi="Aptos Light"/>
          <w:b/>
          <w:bCs/>
          <w:sz w:val="22"/>
          <w:szCs w:val="22"/>
        </w:rPr>
        <w:t>email</w:t>
      </w:r>
      <w:r w:rsidRPr="005A5F2D">
        <w:rPr>
          <w:rFonts w:ascii="Aptos Light" w:hAnsi="Aptos Light"/>
          <w:color w:val="000000"/>
          <w:sz w:val="22"/>
          <w:szCs w:val="22"/>
        </w:rPr>
        <w:t xml:space="preserve">, made sure all labels were consistent </w:t>
      </w:r>
      <w:r w:rsidR="009A42E2">
        <w:rPr>
          <w:rFonts w:ascii="Aptos Light" w:hAnsi="Aptos Light"/>
          <w:color w:val="000000"/>
          <w:sz w:val="22"/>
          <w:szCs w:val="22"/>
        </w:rPr>
        <w:t xml:space="preserve">: </w:t>
      </w:r>
      <w:r w:rsidRPr="005A5F2D">
        <w:rPr>
          <w:rFonts w:ascii="Aptos Light" w:hAnsi="Aptos Light"/>
          <w:color w:val="000000"/>
          <w:sz w:val="22"/>
          <w:szCs w:val="22"/>
        </w:rPr>
        <w:t>“spam” and “ham”, and saved the final balanced dataset</w:t>
      </w:r>
      <w:r w:rsidR="009A42E2">
        <w:rPr>
          <w:rFonts w:ascii="Aptos Light" w:hAnsi="Aptos Light"/>
          <w:color w:val="000000"/>
          <w:sz w:val="22"/>
          <w:szCs w:val="22"/>
        </w:rPr>
        <w:t xml:space="preserve"> </w:t>
      </w:r>
      <w:r w:rsidRPr="005A5F2D">
        <w:rPr>
          <w:rFonts w:ascii="Aptos Light" w:hAnsi="Aptos Light"/>
          <w:color w:val="000000"/>
          <w:sz w:val="22"/>
          <w:szCs w:val="22"/>
        </w:rPr>
        <w:t>as</w:t>
      </w:r>
      <w:r w:rsidRPr="005A5F2D">
        <w:rPr>
          <w:rFonts w:ascii="Aptos Light" w:hAnsi="Aptos Light"/>
          <w:sz w:val="22"/>
          <w:szCs w:val="22"/>
        </w:rPr>
        <w:t> </w:t>
      </w:r>
      <w:r w:rsidRPr="005A5F2D">
        <w:rPr>
          <w:rFonts w:ascii="Aptos Light" w:hAnsi="Aptos Light"/>
          <w:b/>
          <w:bCs/>
          <w:sz w:val="22"/>
          <w:szCs w:val="22"/>
        </w:rPr>
        <w:t>MERGE_DATA.csv</w:t>
      </w:r>
      <w:r w:rsidRPr="005A5F2D">
        <w:rPr>
          <w:rFonts w:ascii="Aptos Light" w:hAnsi="Aptos Light"/>
          <w:sz w:val="22"/>
          <w:szCs w:val="22"/>
        </w:rPr>
        <w:t> </w:t>
      </w:r>
      <w:r w:rsidRPr="005A5F2D">
        <w:rPr>
          <w:rFonts w:ascii="Aptos Light" w:hAnsi="Aptos Light"/>
          <w:color w:val="000000"/>
          <w:sz w:val="22"/>
          <w:szCs w:val="22"/>
        </w:rPr>
        <w:t>inside</w:t>
      </w:r>
      <w:r w:rsidRPr="005A5F2D">
        <w:rPr>
          <w:rFonts w:ascii="Aptos Light" w:hAnsi="Aptos Light"/>
          <w:sz w:val="22"/>
          <w:szCs w:val="22"/>
        </w:rPr>
        <w:t> data/final/</w:t>
      </w:r>
      <w:r w:rsidRPr="005A5F2D">
        <w:rPr>
          <w:rFonts w:ascii="Aptos Light" w:hAnsi="Aptos Light"/>
          <w:color w:val="000000"/>
          <w:sz w:val="22"/>
          <w:szCs w:val="22"/>
        </w:rPr>
        <w:t>.</w:t>
      </w:r>
    </w:p>
    <w:p w14:paraId="6671B530" w14:textId="5840C7DA" w:rsidR="005A5F2D" w:rsidRDefault="00263066" w:rsidP="0012787B">
      <w:pPr>
        <w:pStyle w:val="NormalWeb"/>
        <w:jc w:val="center"/>
        <w:rPr>
          <w:rStyle w:val="Strong"/>
          <w:rFonts w:ascii="Aptos Light" w:hAnsi="Aptos Light"/>
          <w:color w:val="080AF2"/>
        </w:rPr>
      </w:pPr>
      <w:r>
        <w:rPr>
          <w:rFonts w:ascii="Aptos Light" w:hAnsi="Aptos Light"/>
          <w:b/>
          <w:bCs/>
          <w:noProof/>
          <w:color w:val="080AF2"/>
        </w:rPr>
        <w:drawing>
          <wp:inline distT="0" distB="0" distL="0" distR="0" wp14:anchorId="07311151" wp14:editId="57BE40CF">
            <wp:extent cx="2667000" cy="1747132"/>
            <wp:effectExtent l="0" t="0" r="0" b="5715"/>
            <wp:docPr id="2056457884" name="Picture 4" descr="A graph of ham vs sp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57884" name="Picture 4" descr="A graph of ham vs spam&#10;&#10;AI-generated content may be incorrect."/>
                    <pic:cNvPicPr/>
                  </pic:nvPicPr>
                  <pic:blipFill>
                    <a:blip r:embed="rId9"/>
                    <a:stretch>
                      <a:fillRect/>
                    </a:stretch>
                  </pic:blipFill>
                  <pic:spPr>
                    <a:xfrm>
                      <a:off x="0" y="0"/>
                      <a:ext cx="2738969" cy="1794279"/>
                    </a:xfrm>
                    <a:prstGeom prst="rect">
                      <a:avLst/>
                    </a:prstGeom>
                  </pic:spPr>
                </pic:pic>
              </a:graphicData>
            </a:graphic>
          </wp:inline>
        </w:drawing>
      </w:r>
      <w:r>
        <w:rPr>
          <w:rFonts w:ascii="Aptos Light" w:hAnsi="Aptos Light"/>
          <w:b/>
          <w:bCs/>
          <w:noProof/>
          <w:color w:val="080AF2"/>
        </w:rPr>
        <w:drawing>
          <wp:inline distT="0" distB="0" distL="0" distR="0" wp14:anchorId="36D91A99" wp14:editId="55230F6B">
            <wp:extent cx="2759075" cy="1804482"/>
            <wp:effectExtent l="0" t="0" r="0" b="0"/>
            <wp:docPr id="907308105" name="Picture 5" descr="A blue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08105" name="Picture 5" descr="A blue and green squares&#10;&#10;AI-generated content may be incorrect."/>
                    <pic:cNvPicPr/>
                  </pic:nvPicPr>
                  <pic:blipFill>
                    <a:blip r:embed="rId10"/>
                    <a:stretch>
                      <a:fillRect/>
                    </a:stretch>
                  </pic:blipFill>
                  <pic:spPr>
                    <a:xfrm>
                      <a:off x="0" y="0"/>
                      <a:ext cx="2807061" cy="1835866"/>
                    </a:xfrm>
                    <a:prstGeom prst="rect">
                      <a:avLst/>
                    </a:prstGeom>
                  </pic:spPr>
                </pic:pic>
              </a:graphicData>
            </a:graphic>
          </wp:inline>
        </w:drawing>
      </w:r>
    </w:p>
    <w:p w14:paraId="5B6590FE" w14:textId="2E755604" w:rsidR="00BF2DAF" w:rsidRDefault="00BF2DAF" w:rsidP="0061524D">
      <w:pPr>
        <w:pStyle w:val="NormalWeb"/>
        <w:rPr>
          <w:rStyle w:val="Strong"/>
          <w:rFonts w:ascii="Aptos Light" w:hAnsi="Aptos Light"/>
          <w:color w:val="080AF2"/>
        </w:rPr>
      </w:pPr>
      <w:r w:rsidRPr="0061524D">
        <w:rPr>
          <w:rStyle w:val="Strong"/>
          <w:rFonts w:ascii="Aptos Light" w:hAnsi="Aptos Light"/>
          <w:color w:val="080AF2"/>
        </w:rPr>
        <w:t>VECTORIZATION</w:t>
      </w:r>
    </w:p>
    <w:p w14:paraId="1FB5BACE" w14:textId="56017023" w:rsidR="006D574E" w:rsidRDefault="006D574E" w:rsidP="006D574E">
      <w:pPr>
        <w:pStyle w:val="NormalWeb"/>
        <w:rPr>
          <w:rFonts w:ascii="Aptos Light" w:hAnsi="Aptos Light"/>
          <w:color w:val="000000"/>
          <w:sz w:val="22"/>
          <w:szCs w:val="22"/>
        </w:rPr>
      </w:pPr>
      <w:r w:rsidRPr="00BF63C1">
        <w:rPr>
          <w:rFonts w:ascii="Aptos Light" w:hAnsi="Aptos Light"/>
          <w:color w:val="000000"/>
          <w:sz w:val="22"/>
          <w:szCs w:val="22"/>
        </w:rPr>
        <w:t xml:space="preserve">I </w:t>
      </w:r>
      <w:r w:rsidRPr="007666C4">
        <w:rPr>
          <w:rFonts w:ascii="Aptos Light" w:hAnsi="Aptos Light"/>
          <w:color w:val="000000"/>
          <w:sz w:val="22"/>
          <w:szCs w:val="22"/>
        </w:rPr>
        <w:t>converted the cleaned emails into numbers using</w:t>
      </w:r>
      <w:r w:rsidRPr="006D574E">
        <w:rPr>
          <w:rFonts w:ascii="Aptos Light" w:hAnsi="Aptos Light"/>
          <w:color w:val="000000"/>
          <w:sz w:val="22"/>
          <w:szCs w:val="22"/>
        </w:rPr>
        <w:t> TF-IDF (Term Frequency–Inverse Document Frequency) </w:t>
      </w:r>
      <w:r w:rsidRPr="007666C4">
        <w:rPr>
          <w:rFonts w:ascii="Aptos Light" w:hAnsi="Aptos Light"/>
          <w:color w:val="000000"/>
          <w:sz w:val="22"/>
          <w:szCs w:val="22"/>
        </w:rPr>
        <w:t>so the machine could read and process them. This method highlights important words while downplaying very common ones like</w:t>
      </w:r>
      <w:r w:rsidRPr="006D574E">
        <w:rPr>
          <w:rFonts w:ascii="Aptos Light" w:hAnsi="Aptos Light"/>
          <w:color w:val="000000"/>
          <w:sz w:val="22"/>
          <w:szCs w:val="22"/>
        </w:rPr>
        <w:t> “THE” </w:t>
      </w:r>
      <w:r w:rsidRPr="007666C4">
        <w:rPr>
          <w:rFonts w:ascii="Aptos Light" w:hAnsi="Aptos Light"/>
          <w:color w:val="000000"/>
          <w:sz w:val="22"/>
          <w:szCs w:val="22"/>
        </w:rPr>
        <w:t>or</w:t>
      </w:r>
      <w:r w:rsidRPr="006D574E">
        <w:rPr>
          <w:rFonts w:ascii="Aptos Light" w:hAnsi="Aptos Light"/>
          <w:color w:val="000000"/>
          <w:sz w:val="22"/>
          <w:szCs w:val="22"/>
        </w:rPr>
        <w:t> “AND.”</w:t>
      </w:r>
    </w:p>
    <w:p w14:paraId="56247D34" w14:textId="23416B15" w:rsidR="006D574E" w:rsidRDefault="006D574E" w:rsidP="006D574E">
      <w:pPr>
        <w:pStyle w:val="NormalWeb"/>
        <w:rPr>
          <w:rFonts w:ascii="Aptos Light" w:hAnsi="Aptos Light"/>
          <w:color w:val="000000"/>
          <w:sz w:val="22"/>
          <w:szCs w:val="22"/>
        </w:rPr>
      </w:pPr>
      <w:r w:rsidRPr="007666C4">
        <w:rPr>
          <w:rFonts w:ascii="Aptos Light" w:hAnsi="Aptos Light"/>
          <w:color w:val="000000"/>
          <w:sz w:val="22"/>
          <w:szCs w:val="22"/>
        </w:rPr>
        <w:t>The</w:t>
      </w:r>
      <w:r w:rsidRPr="006D574E">
        <w:rPr>
          <w:rFonts w:ascii="Aptos Light" w:hAnsi="Aptos Light"/>
          <w:color w:val="000000"/>
          <w:sz w:val="22"/>
          <w:szCs w:val="22"/>
        </w:rPr>
        <w:t> vectorizer() </w:t>
      </w:r>
      <w:r w:rsidRPr="007666C4">
        <w:rPr>
          <w:rFonts w:ascii="Aptos Light" w:hAnsi="Aptos Light"/>
          <w:color w:val="000000"/>
          <w:sz w:val="22"/>
          <w:szCs w:val="22"/>
        </w:rPr>
        <w:t>function in</w:t>
      </w:r>
      <w:r w:rsidRPr="006D574E">
        <w:rPr>
          <w:rFonts w:ascii="Aptos Light" w:hAnsi="Aptos Light"/>
          <w:color w:val="000000"/>
          <w:sz w:val="22"/>
          <w:szCs w:val="22"/>
        </w:rPr>
        <w:t> vectorize.py </w:t>
      </w:r>
      <w:r w:rsidRPr="007666C4">
        <w:rPr>
          <w:rFonts w:ascii="Aptos Light" w:hAnsi="Aptos Light"/>
          <w:color w:val="000000"/>
          <w:sz w:val="22"/>
          <w:szCs w:val="22"/>
        </w:rPr>
        <w:t>builds the TF-IDF model based on parameters defined in the YAML file, including</w:t>
      </w:r>
      <w:r w:rsidRPr="006D574E">
        <w:rPr>
          <w:rFonts w:ascii="Aptos Light" w:hAnsi="Aptos Light"/>
          <w:color w:val="000000"/>
          <w:sz w:val="22"/>
          <w:szCs w:val="22"/>
        </w:rPr>
        <w:t> n-gram range, The TF-IDF vectorizer used</w:t>
      </w:r>
      <w:r w:rsidRPr="006D574E">
        <w:rPr>
          <w:rFonts w:ascii="Aptos Light" w:hAnsi="Aptos Light"/>
          <w:sz w:val="22"/>
          <w:szCs w:val="22"/>
        </w:rPr>
        <w:t> </w:t>
      </w:r>
      <w:r w:rsidRPr="006D574E">
        <w:rPr>
          <w:rFonts w:ascii="Aptos Light" w:hAnsi="Aptos Light"/>
          <w:b/>
          <w:bCs/>
          <w:sz w:val="22"/>
          <w:szCs w:val="22"/>
        </w:rPr>
        <w:t xml:space="preserve">n-grams with </w:t>
      </w:r>
      <w:proofErr w:type="spellStart"/>
      <w:r w:rsidRPr="006D574E">
        <w:rPr>
          <w:rFonts w:ascii="Aptos Light" w:hAnsi="Aptos Light"/>
          <w:b/>
          <w:bCs/>
          <w:sz w:val="22"/>
          <w:szCs w:val="22"/>
        </w:rPr>
        <w:lastRenderedPageBreak/>
        <w:t>unigram_min</w:t>
      </w:r>
      <w:proofErr w:type="spellEnd"/>
      <w:r w:rsidRPr="006D574E">
        <w:rPr>
          <w:rFonts w:ascii="Aptos Light" w:hAnsi="Aptos Light"/>
          <w:b/>
          <w:bCs/>
          <w:sz w:val="22"/>
          <w:szCs w:val="22"/>
        </w:rPr>
        <w:t xml:space="preserve"> = 1</w:t>
      </w:r>
      <w:r w:rsidRPr="006D574E">
        <w:rPr>
          <w:rFonts w:ascii="Aptos Light" w:hAnsi="Aptos Light"/>
          <w:sz w:val="22"/>
          <w:szCs w:val="22"/>
        </w:rPr>
        <w:t> </w:t>
      </w:r>
      <w:r w:rsidRPr="006D574E">
        <w:rPr>
          <w:rFonts w:ascii="Aptos Light" w:hAnsi="Aptos Light"/>
          <w:color w:val="000000"/>
          <w:sz w:val="22"/>
          <w:szCs w:val="22"/>
        </w:rPr>
        <w:t>and</w:t>
      </w:r>
      <w:r w:rsidRPr="006D574E">
        <w:rPr>
          <w:rFonts w:ascii="Aptos Light" w:hAnsi="Aptos Light"/>
          <w:sz w:val="22"/>
          <w:szCs w:val="22"/>
        </w:rPr>
        <w:t> </w:t>
      </w:r>
      <w:proofErr w:type="spellStart"/>
      <w:r w:rsidRPr="006D574E">
        <w:rPr>
          <w:rFonts w:ascii="Aptos Light" w:hAnsi="Aptos Light"/>
          <w:b/>
          <w:bCs/>
          <w:sz w:val="22"/>
          <w:szCs w:val="22"/>
        </w:rPr>
        <w:t>unigram_max</w:t>
      </w:r>
      <w:proofErr w:type="spellEnd"/>
      <w:r w:rsidRPr="006D574E">
        <w:rPr>
          <w:rFonts w:ascii="Aptos Light" w:hAnsi="Aptos Light"/>
          <w:b/>
          <w:bCs/>
          <w:sz w:val="22"/>
          <w:szCs w:val="22"/>
        </w:rPr>
        <w:t xml:space="preserve"> = 2</w:t>
      </w:r>
      <w:r w:rsidRPr="006D574E">
        <w:rPr>
          <w:rFonts w:ascii="Aptos Light" w:hAnsi="Aptos Light"/>
          <w:color w:val="000000"/>
          <w:sz w:val="22"/>
          <w:szCs w:val="22"/>
        </w:rPr>
        <w:t>, so it captured both single words and two-word combinations from the emails.</w:t>
      </w:r>
      <w:r w:rsidRPr="007666C4">
        <w:rPr>
          <w:rFonts w:ascii="Aptos Light" w:hAnsi="Aptos Light"/>
          <w:color w:val="000000"/>
          <w:sz w:val="22"/>
          <w:szCs w:val="22"/>
        </w:rPr>
        <w:t>,</w:t>
      </w:r>
      <w:r w:rsidRPr="006D574E">
        <w:rPr>
          <w:rFonts w:ascii="Aptos Light" w:hAnsi="Aptos Light"/>
          <w:color w:val="000000"/>
          <w:sz w:val="22"/>
          <w:szCs w:val="22"/>
        </w:rPr>
        <w:t> </w:t>
      </w:r>
      <w:proofErr w:type="spellStart"/>
      <w:r w:rsidRPr="006D574E">
        <w:rPr>
          <w:rFonts w:ascii="Aptos Light" w:hAnsi="Aptos Light"/>
          <w:color w:val="000000"/>
          <w:sz w:val="22"/>
          <w:szCs w:val="22"/>
        </w:rPr>
        <w:t>min_df</w:t>
      </w:r>
      <w:proofErr w:type="spellEnd"/>
      <w:r w:rsidRPr="007666C4">
        <w:rPr>
          <w:rFonts w:ascii="Aptos Light" w:hAnsi="Aptos Light"/>
          <w:color w:val="000000"/>
          <w:sz w:val="22"/>
          <w:szCs w:val="22"/>
        </w:rPr>
        <w:t>, and</w:t>
      </w:r>
      <w:r w:rsidRPr="006D574E">
        <w:rPr>
          <w:rFonts w:ascii="Aptos Light" w:hAnsi="Aptos Light"/>
          <w:color w:val="000000"/>
          <w:sz w:val="22"/>
          <w:szCs w:val="22"/>
        </w:rPr>
        <w:t> </w:t>
      </w:r>
      <w:proofErr w:type="spellStart"/>
      <w:r w:rsidRPr="006D574E">
        <w:rPr>
          <w:rFonts w:ascii="Aptos Light" w:hAnsi="Aptos Light"/>
          <w:color w:val="000000"/>
          <w:sz w:val="22"/>
          <w:szCs w:val="22"/>
        </w:rPr>
        <w:t>max_df</w:t>
      </w:r>
      <w:proofErr w:type="spellEnd"/>
      <w:r w:rsidRPr="007666C4">
        <w:rPr>
          <w:rFonts w:ascii="Aptos Light" w:hAnsi="Aptos Light"/>
          <w:color w:val="000000"/>
          <w:sz w:val="22"/>
          <w:szCs w:val="22"/>
        </w:rPr>
        <w:t>.</w:t>
      </w:r>
    </w:p>
    <w:p w14:paraId="564F4256" w14:textId="6579B5F9" w:rsidR="006842BB" w:rsidRPr="006842BB" w:rsidRDefault="006842BB" w:rsidP="006842BB">
      <w:pPr>
        <w:pStyle w:val="NormalWeb"/>
        <w:numPr>
          <w:ilvl w:val="0"/>
          <w:numId w:val="14"/>
        </w:numPr>
        <w:rPr>
          <w:rFonts w:ascii="Aptos Light" w:hAnsi="Aptos Light"/>
          <w:color w:val="000000"/>
          <w:sz w:val="22"/>
          <w:szCs w:val="22"/>
        </w:rPr>
      </w:pPr>
      <w:proofErr w:type="spellStart"/>
      <w:r w:rsidRPr="006842BB">
        <w:rPr>
          <w:rFonts w:ascii="Aptos Light" w:hAnsi="Aptos Light"/>
          <w:b/>
          <w:bCs/>
          <w:color w:val="000000"/>
          <w:sz w:val="22"/>
          <w:szCs w:val="22"/>
        </w:rPr>
        <w:t>min_df</w:t>
      </w:r>
      <w:proofErr w:type="spellEnd"/>
      <w:r w:rsidRPr="006842BB">
        <w:rPr>
          <w:rFonts w:ascii="Aptos Light" w:hAnsi="Aptos Light"/>
          <w:b/>
          <w:bCs/>
          <w:color w:val="000000"/>
          <w:sz w:val="22"/>
          <w:szCs w:val="22"/>
        </w:rPr>
        <w:t xml:space="preserve"> = 2</w:t>
      </w:r>
      <w:r w:rsidRPr="006842BB">
        <w:rPr>
          <w:rFonts w:ascii="Aptos Light" w:hAnsi="Aptos Light"/>
          <w:color w:val="000000"/>
          <w:sz w:val="22"/>
          <w:szCs w:val="22"/>
        </w:rPr>
        <w:t> ignores words that appear in fewer than 2 emails</w:t>
      </w:r>
      <w:r>
        <w:rPr>
          <w:rFonts w:ascii="Aptos Light" w:hAnsi="Aptos Light"/>
          <w:color w:val="000000"/>
          <w:sz w:val="22"/>
          <w:szCs w:val="22"/>
        </w:rPr>
        <w:t xml:space="preserve"> | </w:t>
      </w:r>
      <w:r w:rsidRPr="006842BB">
        <w:rPr>
          <w:rFonts w:ascii="Aptos Light" w:hAnsi="Aptos Light"/>
          <w:color w:val="000000"/>
          <w:sz w:val="22"/>
          <w:szCs w:val="22"/>
        </w:rPr>
        <w:t>too rare to be useful.</w:t>
      </w:r>
    </w:p>
    <w:p w14:paraId="687CE80F" w14:textId="1367E53D" w:rsidR="006842BB" w:rsidRPr="006842BB" w:rsidRDefault="006842BB" w:rsidP="006D574E">
      <w:pPr>
        <w:pStyle w:val="NormalWeb"/>
        <w:numPr>
          <w:ilvl w:val="0"/>
          <w:numId w:val="14"/>
        </w:numPr>
        <w:rPr>
          <w:rFonts w:ascii="Aptos Light" w:hAnsi="Aptos Light"/>
          <w:color w:val="000000"/>
          <w:sz w:val="22"/>
          <w:szCs w:val="22"/>
        </w:rPr>
      </w:pPr>
      <w:proofErr w:type="spellStart"/>
      <w:r w:rsidRPr="006842BB">
        <w:rPr>
          <w:rFonts w:ascii="Aptos Light" w:hAnsi="Aptos Light"/>
          <w:b/>
          <w:bCs/>
          <w:color w:val="000000"/>
          <w:sz w:val="22"/>
          <w:szCs w:val="22"/>
        </w:rPr>
        <w:t>max_df</w:t>
      </w:r>
      <w:proofErr w:type="spellEnd"/>
      <w:r w:rsidRPr="006842BB">
        <w:rPr>
          <w:rFonts w:ascii="Aptos Light" w:hAnsi="Aptos Light"/>
          <w:b/>
          <w:bCs/>
          <w:color w:val="000000"/>
          <w:sz w:val="22"/>
          <w:szCs w:val="22"/>
        </w:rPr>
        <w:t xml:space="preserve"> = 0.9</w:t>
      </w:r>
      <w:r w:rsidRPr="006842BB">
        <w:rPr>
          <w:rFonts w:ascii="Aptos Light" w:hAnsi="Aptos Light"/>
          <w:color w:val="000000"/>
          <w:sz w:val="22"/>
          <w:szCs w:val="22"/>
        </w:rPr>
        <w:t> ignores words that appear in more than 90% of the emails</w:t>
      </w:r>
      <w:r>
        <w:rPr>
          <w:rFonts w:ascii="Aptos Light" w:hAnsi="Aptos Light"/>
          <w:color w:val="000000"/>
          <w:sz w:val="22"/>
          <w:szCs w:val="22"/>
        </w:rPr>
        <w:t xml:space="preserve"> | </w:t>
      </w:r>
      <w:r w:rsidRPr="006842BB">
        <w:rPr>
          <w:rFonts w:ascii="Aptos Light" w:hAnsi="Aptos Light"/>
          <w:color w:val="000000"/>
          <w:sz w:val="22"/>
          <w:szCs w:val="22"/>
        </w:rPr>
        <w:t>too common to help classification.</w:t>
      </w:r>
    </w:p>
    <w:p w14:paraId="5C399F34" w14:textId="353D053D" w:rsidR="006D574E" w:rsidRPr="007666C4" w:rsidRDefault="006D574E" w:rsidP="006D574E">
      <w:pPr>
        <w:pStyle w:val="NormalWeb"/>
        <w:rPr>
          <w:rFonts w:ascii="Aptos Light" w:hAnsi="Aptos Light"/>
          <w:color w:val="000000"/>
          <w:sz w:val="22"/>
          <w:szCs w:val="22"/>
        </w:rPr>
      </w:pPr>
      <w:r w:rsidRPr="007666C4">
        <w:rPr>
          <w:rFonts w:ascii="Aptos Light" w:hAnsi="Aptos Light"/>
          <w:color w:val="000000"/>
          <w:sz w:val="22"/>
          <w:szCs w:val="22"/>
        </w:rPr>
        <w:t>The</w:t>
      </w:r>
      <w:r w:rsidRPr="006D574E">
        <w:rPr>
          <w:rFonts w:ascii="Aptos Light" w:hAnsi="Aptos Light"/>
          <w:color w:val="000000"/>
          <w:sz w:val="22"/>
          <w:szCs w:val="22"/>
        </w:rPr>
        <w:t> </w:t>
      </w:r>
      <w:proofErr w:type="spellStart"/>
      <w:r w:rsidRPr="006D574E">
        <w:rPr>
          <w:rFonts w:ascii="Aptos Light" w:hAnsi="Aptos Light"/>
          <w:color w:val="000000"/>
          <w:sz w:val="22"/>
          <w:szCs w:val="22"/>
        </w:rPr>
        <w:t>the_vectorize_fit</w:t>
      </w:r>
      <w:proofErr w:type="spellEnd"/>
      <w:r w:rsidRPr="006D574E">
        <w:rPr>
          <w:rFonts w:ascii="Aptos Light" w:hAnsi="Aptos Light"/>
          <w:color w:val="000000"/>
          <w:sz w:val="22"/>
          <w:szCs w:val="22"/>
        </w:rPr>
        <w:t>() </w:t>
      </w:r>
      <w:r w:rsidRPr="007666C4">
        <w:rPr>
          <w:rFonts w:ascii="Aptos Light" w:hAnsi="Aptos Light"/>
          <w:color w:val="000000"/>
          <w:sz w:val="22"/>
          <w:szCs w:val="22"/>
        </w:rPr>
        <w:t>function then fits the vectorizer on the training data and applies the</w:t>
      </w:r>
      <w:r w:rsidRPr="006D574E">
        <w:rPr>
          <w:rFonts w:ascii="Aptos Light" w:hAnsi="Aptos Light"/>
          <w:color w:val="000000"/>
          <w:sz w:val="22"/>
          <w:szCs w:val="22"/>
        </w:rPr>
        <w:t> same transformation to the test data</w:t>
      </w:r>
      <w:r w:rsidRPr="007666C4">
        <w:rPr>
          <w:rFonts w:ascii="Aptos Light" w:hAnsi="Aptos Light"/>
          <w:color w:val="000000"/>
          <w:sz w:val="22"/>
          <w:szCs w:val="22"/>
        </w:rPr>
        <w:t>, ensuring both sets share the same vocabulary and weights.</w:t>
      </w:r>
      <w:r>
        <w:rPr>
          <w:rFonts w:ascii="Aptos Light" w:hAnsi="Aptos Light"/>
          <w:color w:val="000000"/>
          <w:sz w:val="22"/>
          <w:szCs w:val="22"/>
        </w:rPr>
        <w:t xml:space="preserve"> </w:t>
      </w:r>
      <w:r w:rsidRPr="007666C4">
        <w:rPr>
          <w:rFonts w:ascii="Aptos Light" w:hAnsi="Aptos Light"/>
          <w:color w:val="000000"/>
          <w:sz w:val="22"/>
          <w:szCs w:val="22"/>
        </w:rPr>
        <w:t>The fitted vectorizer was finally saved as</w:t>
      </w:r>
      <w:r w:rsidRPr="006D574E">
        <w:rPr>
          <w:rFonts w:ascii="Aptos Light" w:hAnsi="Aptos Light"/>
          <w:color w:val="000000"/>
          <w:sz w:val="22"/>
          <w:szCs w:val="22"/>
        </w:rPr>
        <w:t> </w:t>
      </w:r>
      <w:r w:rsidRPr="005E5D9C">
        <w:rPr>
          <w:rFonts w:ascii="Aptos Light" w:hAnsi="Aptos Light"/>
          <w:b/>
          <w:bCs/>
          <w:color w:val="000000"/>
          <w:sz w:val="22"/>
          <w:szCs w:val="22"/>
        </w:rPr>
        <w:t>outputs/</w:t>
      </w:r>
      <w:proofErr w:type="spellStart"/>
      <w:r w:rsidRPr="005E5D9C">
        <w:rPr>
          <w:rFonts w:ascii="Aptos Light" w:hAnsi="Aptos Light"/>
          <w:b/>
          <w:bCs/>
          <w:color w:val="000000"/>
          <w:sz w:val="22"/>
          <w:szCs w:val="22"/>
        </w:rPr>
        <w:t>vectorizer.pkl</w:t>
      </w:r>
      <w:proofErr w:type="spellEnd"/>
      <w:r w:rsidRPr="006D574E">
        <w:rPr>
          <w:rFonts w:ascii="Aptos Light" w:hAnsi="Aptos Light"/>
          <w:color w:val="000000"/>
          <w:sz w:val="22"/>
          <w:szCs w:val="22"/>
        </w:rPr>
        <w:t> </w:t>
      </w:r>
      <w:r w:rsidRPr="007666C4">
        <w:rPr>
          <w:rFonts w:ascii="Aptos Light" w:hAnsi="Aptos Light"/>
          <w:color w:val="000000"/>
          <w:sz w:val="22"/>
          <w:szCs w:val="22"/>
        </w:rPr>
        <w:t>for reuse.</w:t>
      </w:r>
    </w:p>
    <w:p w14:paraId="299D65EF" w14:textId="725DC2B0" w:rsidR="006D574E" w:rsidRPr="0012787B" w:rsidRDefault="006D574E" w:rsidP="006D574E">
      <w:pPr>
        <w:pStyle w:val="NormalWeb"/>
        <w:rPr>
          <w:rStyle w:val="Strong"/>
          <w:rFonts w:ascii="Aptos Light" w:hAnsi="Aptos Light"/>
          <w:b w:val="0"/>
          <w:bCs w:val="0"/>
          <w:color w:val="000000"/>
        </w:rPr>
      </w:pPr>
      <w:r>
        <w:rPr>
          <w:rFonts w:ascii="Aptos Light" w:hAnsi="Aptos Light"/>
          <w:noProof/>
          <w:color w:val="000000"/>
        </w:rPr>
        <w:drawing>
          <wp:inline distT="0" distB="0" distL="0" distR="0" wp14:anchorId="1343D564" wp14:editId="2FBE22A2">
            <wp:extent cx="5422900" cy="1051560"/>
            <wp:effectExtent l="0" t="0" r="0" b="2540"/>
            <wp:docPr id="1366012863" name="Picture 10" descr="A black background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26119" name="Picture 10" descr="A black background with white dots&#10;&#10;AI-generated content may be incorrect."/>
                    <pic:cNvPicPr/>
                  </pic:nvPicPr>
                  <pic:blipFill>
                    <a:blip r:embed="rId11"/>
                    <a:stretch>
                      <a:fillRect/>
                    </a:stretch>
                  </pic:blipFill>
                  <pic:spPr>
                    <a:xfrm>
                      <a:off x="0" y="0"/>
                      <a:ext cx="5434173" cy="1053746"/>
                    </a:xfrm>
                    <a:prstGeom prst="rect">
                      <a:avLst/>
                    </a:prstGeom>
                  </pic:spPr>
                </pic:pic>
              </a:graphicData>
            </a:graphic>
          </wp:inline>
        </w:drawing>
      </w:r>
    </w:p>
    <w:p w14:paraId="1EBEAFDE" w14:textId="0822B2C8" w:rsidR="00BF2DAF" w:rsidRPr="0061524D" w:rsidRDefault="00BF2DAF" w:rsidP="0061524D">
      <w:pPr>
        <w:pStyle w:val="NormalWeb"/>
        <w:rPr>
          <w:rStyle w:val="Strong"/>
          <w:rFonts w:ascii="Aptos Light" w:hAnsi="Aptos Light"/>
          <w:color w:val="080AF2"/>
        </w:rPr>
      </w:pPr>
      <w:r w:rsidRPr="0061524D">
        <w:rPr>
          <w:rStyle w:val="Strong"/>
          <w:rFonts w:ascii="Aptos Light" w:hAnsi="Aptos Light"/>
          <w:color w:val="080AF2"/>
        </w:rPr>
        <w:t>MODEL TRAINING AND EVALUATION</w:t>
      </w:r>
    </w:p>
    <w:p w14:paraId="49058493" w14:textId="42D33C77" w:rsidR="00BF2DAF" w:rsidRPr="0056207B" w:rsidRDefault="005F1349" w:rsidP="00BF2DAF">
      <w:pPr>
        <w:pStyle w:val="NormalWeb"/>
        <w:rPr>
          <w:rFonts w:ascii="Aptos Light" w:hAnsi="Aptos Light"/>
          <w:color w:val="000000"/>
          <w:sz w:val="22"/>
          <w:szCs w:val="22"/>
        </w:rPr>
      </w:pPr>
      <w:r w:rsidRPr="001D575D">
        <w:rPr>
          <w:rFonts w:ascii="Aptos Light" w:hAnsi="Aptos Light"/>
          <w:color w:val="000000"/>
          <w:sz w:val="22"/>
          <w:szCs w:val="22"/>
        </w:rPr>
        <w:t xml:space="preserve">After vectorization, I retrained three models </w:t>
      </w:r>
      <w:r w:rsidRPr="001D575D">
        <w:rPr>
          <w:rFonts w:ascii="Aptos Light" w:hAnsi="Aptos Light"/>
          <w:color w:val="000000"/>
          <w:sz w:val="22"/>
          <w:szCs w:val="22"/>
        </w:rPr>
        <w:t>:</w:t>
      </w:r>
      <w:r w:rsidRPr="001D575D">
        <w:rPr>
          <w:rFonts w:ascii="Aptos Light" w:hAnsi="Aptos Light"/>
          <w:sz w:val="22"/>
          <w:szCs w:val="22"/>
        </w:rPr>
        <w:t> </w:t>
      </w:r>
      <w:r w:rsidRPr="001D575D">
        <w:rPr>
          <w:rFonts w:ascii="Aptos Light" w:hAnsi="Aptos Light"/>
          <w:b/>
          <w:bCs/>
          <w:sz w:val="22"/>
          <w:szCs w:val="22"/>
        </w:rPr>
        <w:t>Multinomial Naïve Bayes</w:t>
      </w:r>
      <w:r w:rsidRPr="001D575D">
        <w:rPr>
          <w:rFonts w:ascii="Aptos Light" w:hAnsi="Aptos Light"/>
          <w:color w:val="000000"/>
          <w:sz w:val="22"/>
          <w:szCs w:val="22"/>
        </w:rPr>
        <w:t>,</w:t>
      </w:r>
      <w:r w:rsidRPr="001D575D">
        <w:rPr>
          <w:rFonts w:ascii="Aptos Light" w:hAnsi="Aptos Light"/>
          <w:sz w:val="22"/>
          <w:szCs w:val="22"/>
        </w:rPr>
        <w:t> </w:t>
      </w:r>
      <w:r w:rsidRPr="001D575D">
        <w:rPr>
          <w:rFonts w:ascii="Aptos Light" w:hAnsi="Aptos Light"/>
          <w:b/>
          <w:bCs/>
          <w:sz w:val="22"/>
          <w:szCs w:val="22"/>
        </w:rPr>
        <w:t>Logistic Regression</w:t>
      </w:r>
      <w:r w:rsidRPr="001D575D">
        <w:rPr>
          <w:rFonts w:ascii="Aptos Light" w:hAnsi="Aptos Light"/>
          <w:color w:val="000000"/>
          <w:sz w:val="22"/>
          <w:szCs w:val="22"/>
        </w:rPr>
        <w:t>, and</w:t>
      </w:r>
      <w:r w:rsidRPr="001D575D">
        <w:rPr>
          <w:rFonts w:ascii="Aptos Light" w:hAnsi="Aptos Light"/>
          <w:sz w:val="22"/>
          <w:szCs w:val="22"/>
        </w:rPr>
        <w:t> </w:t>
      </w:r>
      <w:r w:rsidRPr="001D575D">
        <w:rPr>
          <w:rFonts w:ascii="Aptos Light" w:hAnsi="Aptos Light"/>
          <w:b/>
          <w:bCs/>
          <w:sz w:val="22"/>
          <w:szCs w:val="22"/>
        </w:rPr>
        <w:t>Linear SVM</w:t>
      </w:r>
      <w:r w:rsidR="001D575D">
        <w:rPr>
          <w:rFonts w:ascii="Aptos Light" w:hAnsi="Aptos Light"/>
          <w:sz w:val="22"/>
          <w:szCs w:val="22"/>
        </w:rPr>
        <w:t xml:space="preserve"> </w:t>
      </w:r>
      <w:r w:rsidRPr="001D575D">
        <w:rPr>
          <w:rFonts w:ascii="Aptos Light" w:hAnsi="Aptos Light"/>
          <w:color w:val="000000"/>
          <w:sz w:val="22"/>
          <w:szCs w:val="22"/>
        </w:rPr>
        <w:t xml:space="preserve"> using the </w:t>
      </w:r>
      <w:r w:rsidR="001D575D">
        <w:rPr>
          <w:rFonts w:ascii="Aptos Light" w:hAnsi="Aptos Light"/>
          <w:color w:val="000000"/>
          <w:sz w:val="22"/>
          <w:szCs w:val="22"/>
        </w:rPr>
        <w:t xml:space="preserve">merged </w:t>
      </w:r>
      <w:r w:rsidRPr="001D575D">
        <w:rPr>
          <w:rFonts w:ascii="Aptos Light" w:hAnsi="Aptos Light"/>
          <w:color w:val="000000"/>
          <w:sz w:val="22"/>
          <w:szCs w:val="22"/>
        </w:rPr>
        <w:t>dataset.</w:t>
      </w:r>
      <w:r w:rsidR="001D575D">
        <w:rPr>
          <w:rFonts w:ascii="Aptos Light" w:hAnsi="Aptos Light"/>
          <w:color w:val="000000"/>
          <w:sz w:val="22"/>
          <w:szCs w:val="22"/>
        </w:rPr>
        <w:t xml:space="preserve"> </w:t>
      </w:r>
      <w:r w:rsidRPr="001D575D">
        <w:rPr>
          <w:rFonts w:ascii="Aptos Light" w:hAnsi="Aptos Light"/>
          <w:color w:val="000000"/>
          <w:sz w:val="22"/>
          <w:szCs w:val="22"/>
        </w:rPr>
        <w:t>Each model was built in its own Python file</w:t>
      </w:r>
      <w:r w:rsidR="001D575D">
        <w:rPr>
          <w:rFonts w:ascii="Aptos Light" w:hAnsi="Aptos Light"/>
          <w:color w:val="000000"/>
          <w:sz w:val="22"/>
          <w:szCs w:val="22"/>
        </w:rPr>
        <w:t xml:space="preserve"> :  </w:t>
      </w:r>
      <w:r w:rsidRPr="001D575D">
        <w:rPr>
          <w:rFonts w:ascii="Aptos Light" w:hAnsi="Aptos Light"/>
          <w:b/>
          <w:bCs/>
          <w:sz w:val="22"/>
          <w:szCs w:val="22"/>
        </w:rPr>
        <w:t>model_bayes.py</w:t>
      </w:r>
      <w:r w:rsidRPr="001D575D">
        <w:rPr>
          <w:rFonts w:ascii="Aptos Light" w:hAnsi="Aptos Light"/>
          <w:b/>
          <w:bCs/>
          <w:color w:val="000000"/>
          <w:sz w:val="22"/>
          <w:szCs w:val="22"/>
        </w:rPr>
        <w:t>,</w:t>
      </w:r>
      <w:r w:rsidRPr="001D575D">
        <w:rPr>
          <w:rFonts w:ascii="Aptos Light" w:hAnsi="Aptos Light"/>
          <w:b/>
          <w:bCs/>
          <w:sz w:val="22"/>
          <w:szCs w:val="22"/>
        </w:rPr>
        <w:t> model_logistic.py</w:t>
      </w:r>
      <w:r w:rsidR="001D575D" w:rsidRPr="001D575D">
        <w:rPr>
          <w:rFonts w:ascii="Aptos Light" w:hAnsi="Aptos Light"/>
          <w:b/>
          <w:bCs/>
          <w:color w:val="000000"/>
          <w:sz w:val="22"/>
          <w:szCs w:val="22"/>
        </w:rPr>
        <w:t xml:space="preserve"> </w:t>
      </w:r>
      <w:r w:rsidRPr="001D575D">
        <w:rPr>
          <w:rFonts w:ascii="Aptos Light" w:hAnsi="Aptos Light"/>
          <w:b/>
          <w:bCs/>
          <w:color w:val="000000"/>
          <w:sz w:val="22"/>
          <w:szCs w:val="22"/>
        </w:rPr>
        <w:t xml:space="preserve"> and</w:t>
      </w:r>
      <w:r w:rsidRPr="001D575D">
        <w:rPr>
          <w:rFonts w:ascii="Aptos Light" w:hAnsi="Aptos Light"/>
          <w:b/>
          <w:bCs/>
          <w:sz w:val="22"/>
          <w:szCs w:val="22"/>
        </w:rPr>
        <w:t> model_linear.py</w:t>
      </w:r>
      <w:r w:rsidR="001D575D" w:rsidRPr="001D575D">
        <w:rPr>
          <w:rFonts w:ascii="Aptos Light" w:hAnsi="Aptos Light"/>
          <w:b/>
          <w:bCs/>
          <w:color w:val="000000"/>
          <w:sz w:val="22"/>
          <w:szCs w:val="22"/>
        </w:rPr>
        <w:t>.</w:t>
      </w:r>
      <w:r w:rsidR="001D575D">
        <w:rPr>
          <w:rFonts w:ascii="Aptos Light" w:hAnsi="Aptos Light"/>
          <w:color w:val="000000"/>
          <w:sz w:val="22"/>
          <w:szCs w:val="22"/>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0"/>
        <w:gridCol w:w="3732"/>
        <w:gridCol w:w="30"/>
        <w:gridCol w:w="2224"/>
      </w:tblGrid>
      <w:tr w:rsidR="00BF2DAF" w:rsidRPr="00A25F69" w14:paraId="568C5AFB" w14:textId="77777777" w:rsidTr="00BF63C1">
        <w:trPr>
          <w:tblHeader/>
          <w:tblCellSpacing w:w="15" w:type="dxa"/>
        </w:trPr>
        <w:tc>
          <w:tcPr>
            <w:tcW w:w="2365" w:type="dxa"/>
            <w:vAlign w:val="center"/>
            <w:hideMark/>
          </w:tcPr>
          <w:p w14:paraId="11E35BE8" w14:textId="6473EE60" w:rsidR="00BF2DAF" w:rsidRPr="00BF63C1" w:rsidRDefault="00BF63C1" w:rsidP="00BF63C1">
            <w:pPr>
              <w:spacing w:after="0" w:line="240" w:lineRule="auto"/>
              <w:rPr>
                <w:rFonts w:ascii="Aptos Light" w:eastAsia="Times New Roman" w:hAnsi="Aptos Light" w:cs="Times New Roman"/>
                <w:color w:val="080AF2"/>
                <w:sz w:val="24"/>
                <w:szCs w:val="24"/>
                <w:lang w:val="en-CA"/>
              </w:rPr>
            </w:pPr>
            <w:r>
              <w:rPr>
                <w:rFonts w:ascii="Aptos Light" w:eastAsia="Times New Roman" w:hAnsi="Aptos Light" w:cs="Times New Roman"/>
                <w:color w:val="080AF2"/>
                <w:sz w:val="24"/>
                <w:szCs w:val="24"/>
                <w:lang w:val="en-CA"/>
              </w:rPr>
              <w:t xml:space="preserve">      </w:t>
            </w:r>
            <w:r w:rsidRPr="00BF63C1">
              <w:rPr>
                <w:rFonts w:ascii="Aptos Light" w:eastAsia="Times New Roman" w:hAnsi="Aptos Light" w:cs="Times New Roman"/>
                <w:color w:val="080AF2"/>
                <w:sz w:val="24"/>
                <w:szCs w:val="24"/>
                <w:lang w:val="en-CA"/>
              </w:rPr>
              <w:t>THE MODEL</w:t>
            </w:r>
          </w:p>
        </w:tc>
        <w:tc>
          <w:tcPr>
            <w:tcW w:w="3702" w:type="dxa"/>
            <w:vAlign w:val="center"/>
            <w:hideMark/>
          </w:tcPr>
          <w:p w14:paraId="5A49907F" w14:textId="55D0299A" w:rsidR="00BF2DAF" w:rsidRPr="00BF63C1" w:rsidRDefault="00BF63C1" w:rsidP="00BF63C1">
            <w:pPr>
              <w:spacing w:after="0" w:line="240" w:lineRule="auto"/>
              <w:rPr>
                <w:rFonts w:ascii="Aptos Light" w:eastAsia="Times New Roman" w:hAnsi="Aptos Light" w:cs="Times New Roman"/>
                <w:color w:val="080AF2"/>
                <w:sz w:val="24"/>
                <w:szCs w:val="24"/>
                <w:lang w:val="en-CA"/>
              </w:rPr>
            </w:pPr>
            <w:r>
              <w:rPr>
                <w:rFonts w:ascii="Aptos Light" w:eastAsia="Times New Roman" w:hAnsi="Aptos Light" w:cs="Times New Roman"/>
                <w:color w:val="080AF2"/>
                <w:sz w:val="24"/>
                <w:szCs w:val="24"/>
                <w:lang w:val="en-CA"/>
              </w:rPr>
              <w:t xml:space="preserve">                  </w:t>
            </w:r>
            <w:r w:rsidRPr="00BF63C1">
              <w:rPr>
                <w:rFonts w:ascii="Aptos Light" w:eastAsia="Times New Roman" w:hAnsi="Aptos Light" w:cs="Times New Roman"/>
                <w:color w:val="080AF2"/>
                <w:sz w:val="24"/>
                <w:szCs w:val="24"/>
                <w:lang w:val="en-CA"/>
              </w:rPr>
              <w:t>DESCRIPTION</w:t>
            </w:r>
          </w:p>
        </w:tc>
        <w:tc>
          <w:tcPr>
            <w:tcW w:w="0" w:type="auto"/>
            <w:gridSpan w:val="2"/>
            <w:vAlign w:val="center"/>
            <w:hideMark/>
          </w:tcPr>
          <w:p w14:paraId="53394156" w14:textId="017F2C8D" w:rsidR="00BF2DAF" w:rsidRPr="00BF63C1" w:rsidRDefault="00BF63C1" w:rsidP="00BF63C1">
            <w:pPr>
              <w:spacing w:after="0" w:line="240" w:lineRule="auto"/>
              <w:rPr>
                <w:rFonts w:ascii="Aptos Light" w:eastAsia="Times New Roman" w:hAnsi="Aptos Light" w:cs="Times New Roman"/>
                <w:color w:val="080AF2"/>
                <w:sz w:val="24"/>
                <w:szCs w:val="24"/>
                <w:lang w:val="en-CA"/>
              </w:rPr>
            </w:pPr>
            <w:r>
              <w:rPr>
                <w:rFonts w:ascii="Aptos Light" w:eastAsia="Times New Roman" w:hAnsi="Aptos Light" w:cs="Times New Roman"/>
                <w:color w:val="080AF2"/>
                <w:sz w:val="24"/>
                <w:szCs w:val="24"/>
                <w:lang w:val="en-CA"/>
              </w:rPr>
              <w:t xml:space="preserve">     </w:t>
            </w:r>
            <w:r w:rsidRPr="00BF63C1">
              <w:rPr>
                <w:rFonts w:ascii="Aptos Light" w:eastAsia="Times New Roman" w:hAnsi="Aptos Light" w:cs="Times New Roman"/>
                <w:color w:val="080AF2"/>
                <w:sz w:val="24"/>
                <w:szCs w:val="24"/>
                <w:lang w:val="en-CA"/>
              </w:rPr>
              <w:t>ADVANTAGE</w:t>
            </w:r>
          </w:p>
        </w:tc>
      </w:tr>
      <w:tr w:rsidR="00BF2DAF" w:rsidRPr="00BF63C1" w14:paraId="55D26545" w14:textId="77777777" w:rsidTr="00BF63C1">
        <w:trPr>
          <w:tblCellSpacing w:w="15" w:type="dxa"/>
        </w:trPr>
        <w:tc>
          <w:tcPr>
            <w:tcW w:w="2365" w:type="dxa"/>
            <w:vAlign w:val="center"/>
            <w:hideMark/>
          </w:tcPr>
          <w:p w14:paraId="618B27BF" w14:textId="77777777" w:rsidR="00BF2DAF" w:rsidRPr="00BF63C1" w:rsidRDefault="00BF2DAF" w:rsidP="00BF2DAF">
            <w:pPr>
              <w:spacing w:after="0" w:line="240" w:lineRule="auto"/>
              <w:rPr>
                <w:rFonts w:ascii="Aptos Light" w:eastAsia="Times New Roman" w:hAnsi="Aptos Light" w:cs="Times New Roman"/>
                <w:color w:val="000000"/>
                <w:sz w:val="20"/>
                <w:szCs w:val="20"/>
                <w:lang w:val="en-CA"/>
              </w:rPr>
            </w:pPr>
            <w:r w:rsidRPr="00BF63C1">
              <w:rPr>
                <w:rFonts w:ascii="Aptos Light" w:eastAsia="Times New Roman" w:hAnsi="Aptos Light" w:cs="Times New Roman"/>
                <w:color w:val="000000"/>
                <w:sz w:val="20"/>
                <w:szCs w:val="20"/>
                <w:lang w:val="en-CA"/>
              </w:rPr>
              <w:t>Multinomial Naïve Bayes</w:t>
            </w:r>
          </w:p>
        </w:tc>
        <w:tc>
          <w:tcPr>
            <w:tcW w:w="3732" w:type="dxa"/>
            <w:gridSpan w:val="2"/>
            <w:vAlign w:val="center"/>
            <w:hideMark/>
          </w:tcPr>
          <w:p w14:paraId="3280BF0D" w14:textId="77777777" w:rsidR="00BF2DAF" w:rsidRPr="00BF63C1" w:rsidRDefault="00BF2DAF" w:rsidP="00BF2DAF">
            <w:pPr>
              <w:spacing w:after="0" w:line="240" w:lineRule="auto"/>
              <w:rPr>
                <w:rFonts w:ascii="Aptos Light" w:eastAsia="Times New Roman" w:hAnsi="Aptos Light" w:cs="Times New Roman"/>
                <w:color w:val="000000"/>
                <w:sz w:val="20"/>
                <w:szCs w:val="20"/>
                <w:lang w:val="en-CA"/>
              </w:rPr>
            </w:pPr>
            <w:r w:rsidRPr="00BF63C1">
              <w:rPr>
                <w:rFonts w:ascii="Aptos Light" w:eastAsia="Times New Roman" w:hAnsi="Aptos Light" w:cs="Times New Roman"/>
                <w:color w:val="000000"/>
                <w:sz w:val="20"/>
                <w:szCs w:val="20"/>
                <w:lang w:val="en-CA"/>
              </w:rPr>
              <w:t>Uses word frequencies and probabilities</w:t>
            </w:r>
          </w:p>
        </w:tc>
        <w:tc>
          <w:tcPr>
            <w:tcW w:w="2179" w:type="dxa"/>
            <w:vAlign w:val="center"/>
            <w:hideMark/>
          </w:tcPr>
          <w:p w14:paraId="102E2872" w14:textId="77777777" w:rsidR="00BF2DAF" w:rsidRPr="00BF63C1" w:rsidRDefault="00BF2DAF" w:rsidP="00BF2DAF">
            <w:pPr>
              <w:spacing w:after="0" w:line="240" w:lineRule="auto"/>
              <w:rPr>
                <w:rFonts w:ascii="Aptos Light" w:eastAsia="Times New Roman" w:hAnsi="Aptos Light" w:cs="Times New Roman"/>
                <w:color w:val="000000"/>
                <w:sz w:val="20"/>
                <w:szCs w:val="20"/>
                <w:lang w:val="en-CA"/>
              </w:rPr>
            </w:pPr>
            <w:r w:rsidRPr="00BF63C1">
              <w:rPr>
                <w:rFonts w:ascii="Aptos Light" w:eastAsia="Times New Roman" w:hAnsi="Aptos Light" w:cs="Times New Roman"/>
                <w:color w:val="000000"/>
                <w:sz w:val="20"/>
                <w:szCs w:val="20"/>
                <w:lang w:val="en-CA"/>
              </w:rPr>
              <w:t>Fast and great baseline</w:t>
            </w:r>
          </w:p>
        </w:tc>
      </w:tr>
      <w:tr w:rsidR="00BF2DAF" w:rsidRPr="00BF63C1" w14:paraId="48F8E934" w14:textId="77777777" w:rsidTr="00BF63C1">
        <w:trPr>
          <w:tblCellSpacing w:w="15" w:type="dxa"/>
        </w:trPr>
        <w:tc>
          <w:tcPr>
            <w:tcW w:w="2365" w:type="dxa"/>
            <w:vAlign w:val="center"/>
            <w:hideMark/>
          </w:tcPr>
          <w:p w14:paraId="0383E954" w14:textId="77777777" w:rsidR="00BF2DAF" w:rsidRPr="00BF63C1" w:rsidRDefault="00BF2DAF" w:rsidP="00BF2DAF">
            <w:pPr>
              <w:spacing w:after="0" w:line="240" w:lineRule="auto"/>
              <w:rPr>
                <w:rFonts w:ascii="Aptos Light" w:eastAsia="Times New Roman" w:hAnsi="Aptos Light" w:cs="Times New Roman"/>
                <w:color w:val="000000"/>
                <w:sz w:val="20"/>
                <w:szCs w:val="20"/>
                <w:lang w:val="en-CA"/>
              </w:rPr>
            </w:pPr>
            <w:r w:rsidRPr="00BF63C1">
              <w:rPr>
                <w:rFonts w:ascii="Aptos Light" w:eastAsia="Times New Roman" w:hAnsi="Aptos Light" w:cs="Times New Roman"/>
                <w:color w:val="000000"/>
                <w:sz w:val="20"/>
                <w:szCs w:val="20"/>
                <w:lang w:val="en-CA"/>
              </w:rPr>
              <w:t>Logistic Regression</w:t>
            </w:r>
          </w:p>
        </w:tc>
        <w:tc>
          <w:tcPr>
            <w:tcW w:w="3702" w:type="dxa"/>
            <w:vAlign w:val="center"/>
            <w:hideMark/>
          </w:tcPr>
          <w:p w14:paraId="769AE626" w14:textId="77777777" w:rsidR="00BF2DAF" w:rsidRPr="00BF63C1" w:rsidRDefault="00BF2DAF" w:rsidP="00BF2DAF">
            <w:pPr>
              <w:spacing w:after="0" w:line="240" w:lineRule="auto"/>
              <w:rPr>
                <w:rFonts w:ascii="Aptos Light" w:eastAsia="Times New Roman" w:hAnsi="Aptos Light" w:cs="Times New Roman"/>
                <w:color w:val="000000"/>
                <w:sz w:val="20"/>
                <w:szCs w:val="20"/>
                <w:lang w:val="en-CA"/>
              </w:rPr>
            </w:pPr>
            <w:r w:rsidRPr="00BF63C1">
              <w:rPr>
                <w:rFonts w:ascii="Aptos Light" w:eastAsia="Times New Roman" w:hAnsi="Aptos Light" w:cs="Times New Roman"/>
                <w:color w:val="000000"/>
                <w:sz w:val="20"/>
                <w:szCs w:val="20"/>
                <w:lang w:val="en-CA"/>
              </w:rPr>
              <w:t>Linear model with weighted coefficients</w:t>
            </w:r>
          </w:p>
        </w:tc>
        <w:tc>
          <w:tcPr>
            <w:tcW w:w="0" w:type="auto"/>
            <w:gridSpan w:val="2"/>
            <w:vAlign w:val="center"/>
            <w:hideMark/>
          </w:tcPr>
          <w:p w14:paraId="2F7C2735" w14:textId="77777777" w:rsidR="00BF2DAF" w:rsidRPr="00BF63C1" w:rsidRDefault="00BF2DAF" w:rsidP="00BF2DAF">
            <w:pPr>
              <w:spacing w:after="0" w:line="240" w:lineRule="auto"/>
              <w:rPr>
                <w:rFonts w:ascii="Aptos Light" w:eastAsia="Times New Roman" w:hAnsi="Aptos Light" w:cs="Times New Roman"/>
                <w:color w:val="000000"/>
                <w:sz w:val="20"/>
                <w:szCs w:val="20"/>
                <w:lang w:val="en-CA"/>
              </w:rPr>
            </w:pPr>
            <w:r w:rsidRPr="00BF63C1">
              <w:rPr>
                <w:rFonts w:ascii="Aptos Light" w:eastAsia="Times New Roman" w:hAnsi="Aptos Light" w:cs="Times New Roman"/>
                <w:color w:val="000000"/>
                <w:sz w:val="20"/>
                <w:szCs w:val="20"/>
                <w:lang w:val="en-CA"/>
              </w:rPr>
              <w:t>Balanced performance</w:t>
            </w:r>
          </w:p>
        </w:tc>
      </w:tr>
      <w:tr w:rsidR="00BF2DAF" w:rsidRPr="00BF63C1" w14:paraId="79882CD2" w14:textId="77777777" w:rsidTr="00BF63C1">
        <w:trPr>
          <w:tblCellSpacing w:w="15" w:type="dxa"/>
        </w:trPr>
        <w:tc>
          <w:tcPr>
            <w:tcW w:w="2365" w:type="dxa"/>
            <w:vAlign w:val="center"/>
            <w:hideMark/>
          </w:tcPr>
          <w:p w14:paraId="10175EA3" w14:textId="77777777" w:rsidR="00BF2DAF" w:rsidRPr="00BF63C1" w:rsidRDefault="00BF2DAF" w:rsidP="00BF2DAF">
            <w:pPr>
              <w:spacing w:after="0" w:line="240" w:lineRule="auto"/>
              <w:rPr>
                <w:rFonts w:ascii="Aptos Light" w:eastAsia="Times New Roman" w:hAnsi="Aptos Light" w:cs="Times New Roman"/>
                <w:color w:val="000000"/>
                <w:sz w:val="20"/>
                <w:szCs w:val="20"/>
                <w:lang w:val="en-CA"/>
              </w:rPr>
            </w:pPr>
            <w:r w:rsidRPr="00BF63C1">
              <w:rPr>
                <w:rFonts w:ascii="Aptos Light" w:eastAsia="Times New Roman" w:hAnsi="Aptos Light" w:cs="Times New Roman"/>
                <w:color w:val="000000"/>
                <w:sz w:val="20"/>
                <w:szCs w:val="20"/>
                <w:lang w:val="en-CA"/>
              </w:rPr>
              <w:t>Linear SVM</w:t>
            </w:r>
          </w:p>
        </w:tc>
        <w:tc>
          <w:tcPr>
            <w:tcW w:w="3702" w:type="dxa"/>
            <w:vAlign w:val="center"/>
            <w:hideMark/>
          </w:tcPr>
          <w:p w14:paraId="6B965885" w14:textId="77777777" w:rsidR="00BF2DAF" w:rsidRPr="00BF63C1" w:rsidRDefault="00BF2DAF" w:rsidP="00BF2DAF">
            <w:pPr>
              <w:spacing w:after="0" w:line="240" w:lineRule="auto"/>
              <w:rPr>
                <w:rFonts w:ascii="Aptos Light" w:eastAsia="Times New Roman" w:hAnsi="Aptos Light" w:cs="Times New Roman"/>
                <w:color w:val="000000"/>
                <w:sz w:val="20"/>
                <w:szCs w:val="20"/>
                <w:lang w:val="en-CA"/>
              </w:rPr>
            </w:pPr>
            <w:r w:rsidRPr="00BF63C1">
              <w:rPr>
                <w:rFonts w:ascii="Aptos Light" w:eastAsia="Times New Roman" w:hAnsi="Aptos Light" w:cs="Times New Roman"/>
                <w:color w:val="000000"/>
                <w:sz w:val="20"/>
                <w:szCs w:val="20"/>
                <w:lang w:val="en-CA"/>
              </w:rPr>
              <w:t>Finds best separating boundary</w:t>
            </w:r>
          </w:p>
        </w:tc>
        <w:tc>
          <w:tcPr>
            <w:tcW w:w="0" w:type="auto"/>
            <w:gridSpan w:val="2"/>
            <w:vAlign w:val="center"/>
            <w:hideMark/>
          </w:tcPr>
          <w:p w14:paraId="01CEE732" w14:textId="77777777" w:rsidR="00BF2DAF" w:rsidRPr="00BF63C1" w:rsidRDefault="00BF2DAF" w:rsidP="00BF2DAF">
            <w:pPr>
              <w:spacing w:after="0" w:line="240" w:lineRule="auto"/>
              <w:rPr>
                <w:rFonts w:ascii="Aptos Light" w:eastAsia="Times New Roman" w:hAnsi="Aptos Light" w:cs="Times New Roman"/>
                <w:color w:val="000000"/>
                <w:sz w:val="20"/>
                <w:szCs w:val="20"/>
                <w:lang w:val="en-CA"/>
              </w:rPr>
            </w:pPr>
            <w:r w:rsidRPr="00BF63C1">
              <w:rPr>
                <w:rFonts w:ascii="Aptos Light" w:eastAsia="Times New Roman" w:hAnsi="Aptos Light" w:cs="Times New Roman"/>
                <w:color w:val="000000"/>
                <w:sz w:val="20"/>
                <w:szCs w:val="20"/>
                <w:lang w:val="en-CA"/>
              </w:rPr>
              <w:t>Strong on sparse text data</w:t>
            </w:r>
          </w:p>
        </w:tc>
      </w:tr>
    </w:tbl>
    <w:p w14:paraId="5CA3AD5B" w14:textId="77777777" w:rsidR="00FD74BF" w:rsidRPr="00FD74BF" w:rsidRDefault="00FD74BF" w:rsidP="00FD74BF">
      <w:pPr>
        <w:pStyle w:val="NormalWeb"/>
        <w:rPr>
          <w:rFonts w:ascii="Aptos Light" w:hAnsi="Aptos Light"/>
          <w:color w:val="000000"/>
          <w:sz w:val="22"/>
          <w:szCs w:val="22"/>
        </w:rPr>
      </w:pPr>
      <w:r w:rsidRPr="00FD74BF">
        <w:rPr>
          <w:rFonts w:ascii="Aptos Light" w:hAnsi="Aptos Light"/>
          <w:color w:val="000000"/>
          <w:sz w:val="22"/>
          <w:szCs w:val="22"/>
        </w:rPr>
        <w:t>Each script defines two main functions:</w:t>
      </w:r>
    </w:p>
    <w:p w14:paraId="0E3E7106" w14:textId="76F007FF" w:rsidR="00FD74BF" w:rsidRPr="00FD74BF" w:rsidRDefault="00FD74BF" w:rsidP="00FD74BF">
      <w:pPr>
        <w:pStyle w:val="NormalWeb"/>
        <w:numPr>
          <w:ilvl w:val="0"/>
          <w:numId w:val="14"/>
        </w:numPr>
        <w:rPr>
          <w:rFonts w:ascii="Aptos Light" w:hAnsi="Aptos Light"/>
          <w:color w:val="000000"/>
          <w:sz w:val="22"/>
          <w:szCs w:val="22"/>
        </w:rPr>
      </w:pPr>
      <w:proofErr w:type="spellStart"/>
      <w:r w:rsidRPr="00FD74BF">
        <w:rPr>
          <w:rFonts w:ascii="Aptos Light" w:hAnsi="Aptos Light"/>
          <w:b/>
          <w:bCs/>
          <w:sz w:val="22"/>
          <w:szCs w:val="22"/>
        </w:rPr>
        <w:t>the_model</w:t>
      </w:r>
      <w:proofErr w:type="spellEnd"/>
      <w:r w:rsidRPr="00FD74BF">
        <w:rPr>
          <w:rFonts w:ascii="Aptos Light" w:hAnsi="Aptos Light"/>
          <w:b/>
          <w:bCs/>
          <w:sz w:val="22"/>
          <w:szCs w:val="22"/>
        </w:rPr>
        <w:t>()</w:t>
      </w:r>
      <w:r w:rsidRPr="00FD74BF">
        <w:rPr>
          <w:rFonts w:ascii="Aptos Light" w:hAnsi="Aptos Light"/>
          <w:sz w:val="22"/>
          <w:szCs w:val="22"/>
        </w:rPr>
        <w:t> </w:t>
      </w:r>
      <w:r w:rsidRPr="00FD74BF">
        <w:rPr>
          <w:rFonts w:ascii="Aptos Light" w:hAnsi="Aptos Light"/>
          <w:color w:val="000000"/>
          <w:sz w:val="22"/>
          <w:szCs w:val="22"/>
        </w:rPr>
        <w:t xml:space="preserve">| </w:t>
      </w:r>
      <w:r w:rsidRPr="00FD74BF">
        <w:rPr>
          <w:rFonts w:ascii="Aptos Light" w:hAnsi="Aptos Light"/>
          <w:color w:val="000000"/>
          <w:sz w:val="22"/>
          <w:szCs w:val="22"/>
        </w:rPr>
        <w:t>builds and configures the model using parameters</w:t>
      </w:r>
      <w:r>
        <w:rPr>
          <w:rFonts w:ascii="Aptos Light" w:hAnsi="Aptos Light"/>
          <w:color w:val="000000"/>
          <w:sz w:val="22"/>
          <w:szCs w:val="22"/>
        </w:rPr>
        <w:t xml:space="preserve"> </w:t>
      </w:r>
      <w:r w:rsidRPr="00FD74BF">
        <w:rPr>
          <w:rFonts w:ascii="Aptos Light" w:hAnsi="Aptos Light"/>
          <w:color w:val="000000"/>
          <w:sz w:val="22"/>
          <w:szCs w:val="22"/>
        </w:rPr>
        <w:t>from</w:t>
      </w:r>
      <w:r w:rsidRPr="00FD74BF">
        <w:rPr>
          <w:rFonts w:ascii="Aptos Light" w:hAnsi="Aptos Light"/>
          <w:sz w:val="22"/>
          <w:szCs w:val="22"/>
        </w:rPr>
        <w:t> </w:t>
      </w:r>
      <w:proofErr w:type="spellStart"/>
      <w:r w:rsidRPr="00FD74BF">
        <w:rPr>
          <w:rFonts w:ascii="Aptos Light" w:hAnsi="Aptos Light"/>
          <w:sz w:val="22"/>
          <w:szCs w:val="22"/>
        </w:rPr>
        <w:t>params.yaml</w:t>
      </w:r>
      <w:proofErr w:type="spellEnd"/>
    </w:p>
    <w:p w14:paraId="0C82BB6A" w14:textId="5703154E" w:rsidR="00FD74BF" w:rsidRPr="00FD74BF" w:rsidRDefault="00FD74BF" w:rsidP="00FD74BF">
      <w:pPr>
        <w:pStyle w:val="NormalWeb"/>
        <w:numPr>
          <w:ilvl w:val="0"/>
          <w:numId w:val="14"/>
        </w:numPr>
        <w:rPr>
          <w:rFonts w:ascii="Aptos Light" w:hAnsi="Aptos Light"/>
          <w:color w:val="000000"/>
          <w:sz w:val="22"/>
          <w:szCs w:val="22"/>
        </w:rPr>
      </w:pPr>
      <w:proofErr w:type="spellStart"/>
      <w:r w:rsidRPr="00FD74BF">
        <w:rPr>
          <w:rFonts w:ascii="Aptos Light" w:hAnsi="Aptos Light"/>
          <w:b/>
          <w:bCs/>
          <w:sz w:val="22"/>
          <w:szCs w:val="22"/>
        </w:rPr>
        <w:t>fit_and_predict</w:t>
      </w:r>
      <w:proofErr w:type="spellEnd"/>
      <w:r w:rsidRPr="00FD74BF">
        <w:rPr>
          <w:rFonts w:ascii="Aptos Light" w:hAnsi="Aptos Light"/>
          <w:b/>
          <w:bCs/>
          <w:sz w:val="22"/>
          <w:szCs w:val="22"/>
        </w:rPr>
        <w:t>()</w:t>
      </w:r>
      <w:r w:rsidRPr="00FD74BF">
        <w:rPr>
          <w:rFonts w:ascii="Aptos Light" w:hAnsi="Aptos Light"/>
          <w:sz w:val="22"/>
          <w:szCs w:val="22"/>
        </w:rPr>
        <w:t> </w:t>
      </w:r>
      <w:r w:rsidRPr="00FD74BF">
        <w:rPr>
          <w:rFonts w:ascii="Aptos Light" w:hAnsi="Aptos Light"/>
          <w:color w:val="000000"/>
          <w:sz w:val="22"/>
          <w:szCs w:val="22"/>
        </w:rPr>
        <w:t>|</w:t>
      </w:r>
      <w:r w:rsidRPr="00FD74BF">
        <w:rPr>
          <w:rFonts w:ascii="Aptos Light" w:hAnsi="Aptos Light"/>
          <w:color w:val="000000"/>
          <w:sz w:val="22"/>
          <w:szCs w:val="22"/>
        </w:rPr>
        <w:t xml:space="preserve"> trains the model on the training data and predicts labels on the test set</w:t>
      </w:r>
    </w:p>
    <w:p w14:paraId="20333C7B" w14:textId="68496181" w:rsidR="006D574E" w:rsidRPr="00FD74BF" w:rsidRDefault="00FD74BF" w:rsidP="00BF2DAF">
      <w:pPr>
        <w:pStyle w:val="NormalWeb"/>
        <w:rPr>
          <w:rStyle w:val="Strong"/>
          <w:rFonts w:ascii="Aptos Light" w:hAnsi="Aptos Light"/>
          <w:b w:val="0"/>
          <w:bCs w:val="0"/>
          <w:color w:val="000000"/>
          <w:sz w:val="22"/>
          <w:szCs w:val="22"/>
        </w:rPr>
      </w:pPr>
      <w:r w:rsidRPr="00FD74BF">
        <w:rPr>
          <w:rFonts w:ascii="Aptos Light" w:hAnsi="Aptos Light"/>
          <w:color w:val="000000"/>
          <w:sz w:val="22"/>
          <w:szCs w:val="22"/>
        </w:rPr>
        <w:t>For example, the</w:t>
      </w:r>
      <w:r w:rsidRPr="00FD74BF">
        <w:rPr>
          <w:rFonts w:ascii="Aptos Light" w:hAnsi="Aptos Light"/>
          <w:sz w:val="22"/>
          <w:szCs w:val="22"/>
        </w:rPr>
        <w:t> </w:t>
      </w:r>
      <w:r w:rsidRPr="00FD74BF">
        <w:rPr>
          <w:rFonts w:ascii="Aptos Light" w:hAnsi="Aptos Light"/>
          <w:b/>
          <w:bCs/>
          <w:sz w:val="22"/>
          <w:szCs w:val="22"/>
        </w:rPr>
        <w:t>Naïve Bayes</w:t>
      </w:r>
      <w:r w:rsidRPr="00FD74BF">
        <w:rPr>
          <w:rFonts w:ascii="Aptos Light" w:hAnsi="Aptos Light"/>
          <w:sz w:val="22"/>
          <w:szCs w:val="22"/>
        </w:rPr>
        <w:t> </w:t>
      </w:r>
      <w:r w:rsidRPr="00FD74BF">
        <w:rPr>
          <w:rFonts w:ascii="Aptos Light" w:hAnsi="Aptos Light"/>
          <w:color w:val="000000"/>
          <w:sz w:val="22"/>
          <w:szCs w:val="22"/>
        </w:rPr>
        <w:t xml:space="preserve">model </w:t>
      </w:r>
      <w:r w:rsidR="00E30538">
        <w:rPr>
          <w:rFonts w:ascii="Aptos Light" w:hAnsi="Aptos Light"/>
          <w:color w:val="000000"/>
          <w:sz w:val="22"/>
          <w:szCs w:val="22"/>
        </w:rPr>
        <w:t>in</w:t>
      </w:r>
      <w:r w:rsidRPr="00FD74BF">
        <w:rPr>
          <w:rFonts w:ascii="Aptos Light" w:hAnsi="Aptos Light"/>
          <w:color w:val="000000"/>
          <w:sz w:val="22"/>
          <w:szCs w:val="22"/>
        </w:rPr>
        <w:t xml:space="preserve"> </w:t>
      </w:r>
      <w:r w:rsidRPr="00E30538">
        <w:rPr>
          <w:rFonts w:ascii="Aptos Light" w:hAnsi="Aptos Light"/>
          <w:b/>
          <w:bCs/>
          <w:sz w:val="22"/>
          <w:szCs w:val="22"/>
        </w:rPr>
        <w:t>model_bayes.py</w:t>
      </w:r>
      <w:r w:rsidRPr="00FD74BF">
        <w:rPr>
          <w:rFonts w:ascii="Aptos Light" w:hAnsi="Aptos Light"/>
          <w:color w:val="000000"/>
          <w:sz w:val="22"/>
          <w:szCs w:val="22"/>
        </w:rPr>
        <w:t xml:space="preserve"> </w:t>
      </w:r>
    </w:p>
    <w:p w14:paraId="74956552" w14:textId="34995480" w:rsidR="006D574E" w:rsidRDefault="000211E1" w:rsidP="00BF2DAF">
      <w:pPr>
        <w:pStyle w:val="NormalWeb"/>
        <w:rPr>
          <w:rStyle w:val="Strong"/>
          <w:color w:val="000000"/>
        </w:rPr>
      </w:pPr>
      <w:r>
        <w:rPr>
          <w:b/>
          <w:bCs/>
          <w:noProof/>
          <w:color w:val="000000"/>
        </w:rPr>
        <w:drawing>
          <wp:inline distT="0" distB="0" distL="0" distR="0" wp14:anchorId="794B9554" wp14:editId="55277F47">
            <wp:extent cx="5486400" cy="1128085"/>
            <wp:effectExtent l="0" t="0" r="0" b="2540"/>
            <wp:docPr id="1349213498" name="Picture 12"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13498" name="Picture 12" descr="A computer code on a black background&#10;&#10;AI-generated content may be incorrect."/>
                    <pic:cNvPicPr/>
                  </pic:nvPicPr>
                  <pic:blipFill>
                    <a:blip r:embed="rId12"/>
                    <a:stretch>
                      <a:fillRect/>
                    </a:stretch>
                  </pic:blipFill>
                  <pic:spPr>
                    <a:xfrm>
                      <a:off x="0" y="0"/>
                      <a:ext cx="5486400" cy="1128085"/>
                    </a:xfrm>
                    <a:prstGeom prst="rect">
                      <a:avLst/>
                    </a:prstGeom>
                  </pic:spPr>
                </pic:pic>
              </a:graphicData>
            </a:graphic>
          </wp:inline>
        </w:drawing>
      </w:r>
    </w:p>
    <w:p w14:paraId="66C0D339" w14:textId="241B454D" w:rsidR="00B078CF" w:rsidRPr="00B078CF" w:rsidRDefault="00E30538" w:rsidP="0061524D">
      <w:pPr>
        <w:pStyle w:val="NormalWeb"/>
        <w:rPr>
          <w:rStyle w:val="Strong"/>
          <w:color w:val="000000"/>
        </w:rPr>
      </w:pPr>
      <w:r>
        <w:rPr>
          <w:b/>
          <w:bCs/>
          <w:noProof/>
          <w:color w:val="000000"/>
        </w:rPr>
        <w:lastRenderedPageBreak/>
        <w:drawing>
          <wp:inline distT="0" distB="0" distL="0" distR="0" wp14:anchorId="02DE86DD" wp14:editId="7A2E1353">
            <wp:extent cx="5508523" cy="2413000"/>
            <wp:effectExtent l="0" t="0" r="3810" b="0"/>
            <wp:docPr id="251807081" name="Picture 13"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07081" name="Picture 13" descr="A computer screen with text&#10;&#10;AI-generated content may be incorrect."/>
                    <pic:cNvPicPr/>
                  </pic:nvPicPr>
                  <pic:blipFill>
                    <a:blip r:embed="rId13"/>
                    <a:stretch>
                      <a:fillRect/>
                    </a:stretch>
                  </pic:blipFill>
                  <pic:spPr>
                    <a:xfrm>
                      <a:off x="0" y="0"/>
                      <a:ext cx="5598621" cy="2452467"/>
                    </a:xfrm>
                    <a:prstGeom prst="rect">
                      <a:avLst/>
                    </a:prstGeom>
                  </pic:spPr>
                </pic:pic>
              </a:graphicData>
            </a:graphic>
          </wp:inline>
        </w:drawing>
      </w:r>
    </w:p>
    <w:p w14:paraId="7DB12460" w14:textId="77777777" w:rsidR="00D6407D" w:rsidRDefault="00BF2DAF" w:rsidP="00BF2DAF">
      <w:pPr>
        <w:pStyle w:val="NormalWeb"/>
        <w:rPr>
          <w:rStyle w:val="Strong"/>
          <w:rFonts w:ascii="Aptos Light" w:hAnsi="Aptos Light"/>
          <w:color w:val="080AF2"/>
        </w:rPr>
      </w:pPr>
      <w:r w:rsidRPr="0061524D">
        <w:rPr>
          <w:rStyle w:val="Strong"/>
          <w:rFonts w:ascii="Aptos Light" w:hAnsi="Aptos Light"/>
          <w:color w:val="080AF2"/>
        </w:rPr>
        <w:t>HYPERPARAMETER TUNING AND TRACKING</w:t>
      </w:r>
    </w:p>
    <w:p w14:paraId="3FE1674B" w14:textId="03C7DD82" w:rsidR="00BF2DAF" w:rsidRPr="00D6407D" w:rsidRDefault="00CA029D" w:rsidP="00BF2DAF">
      <w:pPr>
        <w:pStyle w:val="NormalWeb"/>
        <w:rPr>
          <w:rFonts w:ascii="Aptos Light" w:hAnsi="Aptos Light"/>
          <w:b/>
          <w:bCs/>
          <w:color w:val="080AF2"/>
        </w:rPr>
      </w:pPr>
      <w:r>
        <w:rPr>
          <w:rFonts w:ascii="Aptos Light" w:hAnsi="Aptos Light"/>
          <w:color w:val="000000"/>
          <w:sz w:val="22"/>
          <w:szCs w:val="22"/>
        </w:rPr>
        <mc:AlternateContent>
          <mc:Choice Requires="wpg">
            <w:drawing>
              <wp:anchor distT="0" distB="0" distL="114300" distR="114300" simplePos="0" relativeHeight="251664384" behindDoc="0" locked="0" layoutInCell="1" allowOverlap="1" wp14:anchorId="0E69772D" wp14:editId="21457675">
                <wp:simplePos x="0" y="0"/>
                <wp:positionH relativeFrom="column">
                  <wp:posOffset>-711200</wp:posOffset>
                </wp:positionH>
                <wp:positionV relativeFrom="paragraph">
                  <wp:posOffset>626745</wp:posOffset>
                </wp:positionV>
                <wp:extent cx="6885305" cy="2105025"/>
                <wp:effectExtent l="0" t="0" r="0" b="3175"/>
                <wp:wrapSquare wrapText="bothSides"/>
                <wp:docPr id="1328845783" name="Group 19"/>
                <wp:cNvGraphicFramePr/>
                <a:graphic xmlns:a="http://schemas.openxmlformats.org/drawingml/2006/main">
                  <a:graphicData uri="http://schemas.microsoft.com/office/word/2010/wordprocessingGroup">
                    <wpg:wgp>
                      <wpg:cNvGrpSpPr/>
                      <wpg:grpSpPr>
                        <a:xfrm>
                          <a:off x="0" y="0"/>
                          <a:ext cx="6885305" cy="2105025"/>
                          <a:chOff x="0" y="0"/>
                          <a:chExt cx="7233777" cy="2224405"/>
                        </a:xfrm>
                      </wpg:grpSpPr>
                      <pic:pic xmlns:pic="http://schemas.openxmlformats.org/drawingml/2006/picture">
                        <pic:nvPicPr>
                          <pic:cNvPr id="2067812420" name="Picture 15" descr="A screenshot of a graph&#10;&#10;AI-generated content may be incorrect."/>
                          <pic:cNvPicPr>
                            <a:picLocks noChangeAspect="1"/>
                          </pic:cNvPicPr>
                        </pic:nvPicPr>
                        <pic:blipFill>
                          <a:blip r:embed="rId14"/>
                          <a:stretch>
                            <a:fillRect/>
                          </a:stretch>
                        </pic:blipFill>
                        <pic:spPr>
                          <a:xfrm>
                            <a:off x="0" y="0"/>
                            <a:ext cx="1843405" cy="2224405"/>
                          </a:xfrm>
                          <a:prstGeom prst="rect">
                            <a:avLst/>
                          </a:prstGeom>
                        </pic:spPr>
                      </pic:pic>
                      <pic:pic xmlns:pic="http://schemas.openxmlformats.org/drawingml/2006/picture">
                        <pic:nvPicPr>
                          <pic:cNvPr id="1801863468" name="Picture 16" descr="A graph with green and blue bars&#10;&#10;AI-generated content may be incorrect."/>
                          <pic:cNvPicPr>
                            <a:picLocks noChangeAspect="1"/>
                          </pic:cNvPicPr>
                        </pic:nvPicPr>
                        <pic:blipFill>
                          <a:blip r:embed="rId15"/>
                          <a:stretch>
                            <a:fillRect/>
                          </a:stretch>
                        </pic:blipFill>
                        <pic:spPr>
                          <a:xfrm>
                            <a:off x="1946787" y="0"/>
                            <a:ext cx="1666240" cy="2222500"/>
                          </a:xfrm>
                          <a:prstGeom prst="rect">
                            <a:avLst/>
                          </a:prstGeom>
                        </pic:spPr>
                      </pic:pic>
                      <pic:pic xmlns:pic="http://schemas.openxmlformats.org/drawingml/2006/picture">
                        <pic:nvPicPr>
                          <pic:cNvPr id="929575253" name="Picture 17" descr="A graph with numbers and a number&#10;&#10;AI-generated content may be incorrect."/>
                          <pic:cNvPicPr>
                            <a:picLocks noChangeAspect="1"/>
                          </pic:cNvPicPr>
                        </pic:nvPicPr>
                        <pic:blipFill>
                          <a:blip r:embed="rId16"/>
                          <a:stretch>
                            <a:fillRect/>
                          </a:stretch>
                        </pic:blipFill>
                        <pic:spPr>
                          <a:xfrm>
                            <a:off x="5471652" y="0"/>
                            <a:ext cx="1762125" cy="2223135"/>
                          </a:xfrm>
                          <a:prstGeom prst="rect">
                            <a:avLst/>
                          </a:prstGeom>
                        </pic:spPr>
                      </pic:pic>
                      <pic:pic xmlns:pic="http://schemas.openxmlformats.org/drawingml/2006/picture">
                        <pic:nvPicPr>
                          <pic:cNvPr id="105335141" name="Picture 18" descr="A screenshot of a graph&#10;&#10;AI-generated content may be incorrect."/>
                          <pic:cNvPicPr>
                            <a:picLocks noChangeAspect="1"/>
                          </pic:cNvPicPr>
                        </pic:nvPicPr>
                        <pic:blipFill>
                          <a:blip r:embed="rId17"/>
                          <a:stretch>
                            <a:fillRect/>
                          </a:stretch>
                        </pic:blipFill>
                        <pic:spPr>
                          <a:xfrm>
                            <a:off x="3687097" y="0"/>
                            <a:ext cx="1703705" cy="2223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61781BD" id="Group 19" o:spid="_x0000_s1026" style="position:absolute;margin-left:-56pt;margin-top:49.35pt;width:542.15pt;height:165.75pt;z-index:251664384;mso-width-relative:margin;mso-height-relative:margin" coordsize="72337,222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A screenshot of a graph&#10;&#10;AI-generated content may be incorrect." style="position:absolute;width:18434;height:222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">
                  <v:imagedata r:id="rId18" o:title="A screenshot of a graph&#10;&#10;AI-generated content may be incorrect"/>
                </v:shape>
                <v:shape id="Picture 16" o:spid="_x0000_s1028" type="#_x0000_t75" alt="A graph with green and blue bars&#10;&#10;AI-generated content may be incorrect." style="position:absolute;left:19467;width:16663;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">
                  <v:imagedata r:id="rId19" o:title="A graph with green and blue bars&#10;&#10;AI-generated content may be incorrect"/>
                </v:shape>
                <v:shape id="Picture 17" o:spid="_x0000_s1029" type="#_x0000_t75" alt="A graph with numbers and a number&#10;&#10;AI-generated content may be incorrect." style="position:absolute;left:54716;width:17621;height:222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">
                  <v:imagedata r:id="rId20" o:title="A graph with numbers and a number&#10;&#10;AI-generated content may be incorrect"/>
                </v:shape>
                <v:shape id="Picture 18" o:spid="_x0000_s1030" type="#_x0000_t75" alt="A screenshot of a graph&#10;&#10;AI-generated content may be incorrect." style="position:absolute;left:36870;width:17038;height:222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">
                  <v:imagedata r:id="rId21" o:title="A screenshot of a graph&#10;&#10;AI-generated content may be incorrect"/>
                </v:shape>
                <w10:wrap type="square"/>
              </v:group>
            </w:pict>
          </mc:Fallback>
        </mc:AlternateContent>
      </w:r>
      <w:r w:rsidR="00D6407D" w:rsidRPr="00D6407D">
        <w:rPr>
          <w:rFonts w:ascii="Aptos Light" w:hAnsi="Aptos Light"/>
          <w:color w:val="000000"/>
          <w:sz w:val="22"/>
          <w:szCs w:val="22"/>
        </w:rPr>
        <w:t>I used</w:t>
      </w:r>
      <w:r w:rsidR="00D6407D" w:rsidRPr="00D6407D">
        <w:rPr>
          <w:rStyle w:val="apple-converted-space"/>
          <w:rFonts w:ascii="Aptos Light" w:hAnsi="Aptos Light"/>
          <w:color w:val="000000"/>
          <w:sz w:val="22"/>
          <w:szCs w:val="22"/>
        </w:rPr>
        <w:t> </w:t>
      </w:r>
      <w:proofErr w:type="spellStart"/>
      <w:r w:rsidR="00D6407D" w:rsidRPr="00D6407D">
        <w:rPr>
          <w:rStyle w:val="Strong"/>
          <w:rFonts w:ascii="Aptos Light" w:hAnsi="Aptos Light"/>
          <w:color w:val="000000"/>
          <w:sz w:val="22"/>
          <w:szCs w:val="22"/>
        </w:rPr>
        <w:t>MLflow</w:t>
      </w:r>
      <w:proofErr w:type="spellEnd"/>
      <w:r w:rsidR="00D6407D" w:rsidRPr="00D6407D">
        <w:rPr>
          <w:rStyle w:val="apple-converted-space"/>
          <w:rFonts w:ascii="Aptos Light" w:hAnsi="Aptos Light"/>
          <w:color w:val="000000"/>
          <w:sz w:val="22"/>
          <w:szCs w:val="22"/>
        </w:rPr>
        <w:t> </w:t>
      </w:r>
      <w:r w:rsidR="00D6407D" w:rsidRPr="00D6407D">
        <w:rPr>
          <w:rFonts w:ascii="Aptos Light" w:hAnsi="Aptos Light"/>
          <w:color w:val="000000"/>
          <w:sz w:val="22"/>
          <w:szCs w:val="22"/>
        </w:rPr>
        <w:t>to log the experiments</w:t>
      </w:r>
      <w:r>
        <w:rPr>
          <w:rFonts w:ascii="Aptos Light" w:hAnsi="Aptos Light"/>
          <w:color w:val="000000"/>
          <w:sz w:val="22"/>
          <w:szCs w:val="22"/>
        </w:rPr>
        <w:t>,</w:t>
      </w:r>
      <w:r w:rsidR="00D6407D" w:rsidRPr="00D6407D">
        <w:rPr>
          <w:rFonts w:ascii="Aptos Light" w:hAnsi="Aptos Light"/>
          <w:color w:val="000000"/>
          <w:sz w:val="22"/>
          <w:szCs w:val="22"/>
        </w:rPr>
        <w:t xml:space="preserve"> including model parameters, TF-IDF settings, and evaluation metrics such as Accuracy, F1, Precision, Recall</w:t>
      </w:r>
      <w:r>
        <w:rPr>
          <w:rFonts w:ascii="Aptos Light" w:hAnsi="Aptos Light"/>
          <w:color w:val="000000"/>
          <w:sz w:val="22"/>
          <w:szCs w:val="22"/>
        </w:rPr>
        <w:t xml:space="preserve"> </w:t>
      </w:r>
      <w:r w:rsidR="00D6407D" w:rsidRPr="00D6407D">
        <w:rPr>
          <w:rFonts w:ascii="Aptos Light" w:hAnsi="Aptos Light"/>
          <w:color w:val="000000"/>
          <w:sz w:val="22"/>
          <w:szCs w:val="22"/>
        </w:rPr>
        <w:t>and training time.</w:t>
      </w:r>
      <w:r>
        <w:rPr>
          <w:color w:val="000000"/>
        </w:rPr>
        <w:t xml:space="preserve"> </w:t>
      </w:r>
      <w:r w:rsidR="00D6407D" w:rsidRPr="00D6407D">
        <w:rPr>
          <w:rFonts w:ascii="Aptos Light" w:hAnsi="Aptos Light"/>
          <w:color w:val="000000"/>
          <w:sz w:val="22"/>
          <w:szCs w:val="22"/>
        </w:rPr>
        <w:t xml:space="preserve">All model results were then visualized in </w:t>
      </w:r>
      <w:proofErr w:type="spellStart"/>
      <w:r w:rsidR="00D6407D" w:rsidRPr="00D6407D">
        <w:rPr>
          <w:rFonts w:ascii="Aptos Light" w:hAnsi="Aptos Light"/>
          <w:color w:val="000000"/>
          <w:sz w:val="22"/>
          <w:szCs w:val="22"/>
        </w:rPr>
        <w:t>MLflow</w:t>
      </w:r>
      <w:proofErr w:type="spellEnd"/>
      <w:r w:rsidR="00D6407D" w:rsidRPr="00D6407D">
        <w:rPr>
          <w:rFonts w:ascii="Aptos Light" w:hAnsi="Aptos Light"/>
          <w:color w:val="000000"/>
          <w:sz w:val="22"/>
          <w:szCs w:val="22"/>
        </w:rPr>
        <w:t xml:space="preserve"> and exported as plots for easier comparison.</w:t>
      </w:r>
    </w:p>
    <w:p w14:paraId="45232273" w14:textId="1D06C21C" w:rsidR="00EB4276" w:rsidRPr="00EC4AD6" w:rsidRDefault="00950C6B" w:rsidP="00950C6B">
      <w:pPr>
        <w:pStyle w:val="NormalWeb"/>
        <w:jc w:val="center"/>
        <w:rPr>
          <w:rFonts w:ascii="Aptos Light" w:hAnsi="Aptos Light"/>
          <w:i/>
          <w:iCs/>
        </w:rPr>
      </w:pPr>
      <w:r>
        <w:rPr>
          <w:rFonts w:ascii="Aptos Light" w:hAnsi="Aptos Light"/>
          <w:noProof/>
          <w:color w:val="000000"/>
          <w:sz w:val="22"/>
          <w:szCs w:val="22"/>
        </w:rPr>
        <w:drawing>
          <wp:anchor distT="0" distB="0" distL="114300" distR="114300" simplePos="0" relativeHeight="251665408" behindDoc="0" locked="0" layoutInCell="1" allowOverlap="1" wp14:anchorId="16A51013" wp14:editId="7AE2553C">
            <wp:simplePos x="0" y="0"/>
            <wp:positionH relativeFrom="margin">
              <wp:posOffset>-373546</wp:posOffset>
            </wp:positionH>
            <wp:positionV relativeFrom="margin">
              <wp:posOffset>5842000</wp:posOffset>
            </wp:positionV>
            <wp:extent cx="3171825" cy="2650490"/>
            <wp:effectExtent l="0" t="0" r="3175" b="3810"/>
            <wp:wrapSquare wrapText="bothSides"/>
            <wp:docPr id="842204020" name="Picture 20"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4020" name="Picture 20" descr="A graph of a line&#10;&#10;AI-generated content may be incorrect."/>
                    <pic:cNvPicPr/>
                  </pic:nvPicPr>
                  <pic:blipFill>
                    <a:blip r:embed="rId22"/>
                    <a:stretch>
                      <a:fillRect/>
                    </a:stretch>
                  </pic:blipFill>
                  <pic:spPr>
                    <a:xfrm>
                      <a:off x="0" y="0"/>
                      <a:ext cx="3171825" cy="2650490"/>
                    </a:xfrm>
                    <a:prstGeom prst="rect">
                      <a:avLst/>
                    </a:prstGeom>
                  </pic:spPr>
                </pic:pic>
              </a:graphicData>
            </a:graphic>
            <wp14:sizeRelH relativeFrom="margin">
              <wp14:pctWidth>0</wp14:pctWidth>
            </wp14:sizeRelH>
            <wp14:sizeRelV relativeFrom="margin">
              <wp14:pctHeight>0</wp14:pctHeight>
            </wp14:sizeRelV>
          </wp:anchor>
        </w:drawing>
      </w:r>
    </w:p>
    <w:p w14:paraId="401396E4" w14:textId="7E2089A7" w:rsidR="00B078CF" w:rsidRPr="00B078CF" w:rsidRDefault="00BF2DAF" w:rsidP="00950C6B">
      <w:pPr>
        <w:pStyle w:val="NormalWeb"/>
        <w:jc w:val="center"/>
        <w:rPr>
          <w:rStyle w:val="Strong"/>
          <w:rFonts w:ascii="Aptos Light" w:hAnsi="Aptos Light"/>
          <w:b w:val="0"/>
          <w:bCs w:val="0"/>
          <w:color w:val="000000"/>
          <w:sz w:val="22"/>
          <w:szCs w:val="22"/>
        </w:rPr>
      </w:pPr>
      <w:r w:rsidRPr="00B078CF">
        <w:rPr>
          <w:rFonts w:ascii="Aptos Light" w:hAnsi="Aptos Light"/>
          <w:color w:val="000000"/>
          <w:sz w:val="22"/>
          <w:szCs w:val="22"/>
        </w:rPr>
        <w:t>The model with the highest</w:t>
      </w:r>
      <w:r w:rsidR="006B1014">
        <w:rPr>
          <w:rFonts w:ascii="Aptos Light" w:hAnsi="Aptos Light"/>
          <w:color w:val="000000"/>
          <w:sz w:val="22"/>
          <w:szCs w:val="22"/>
        </w:rPr>
        <w:t xml:space="preserve"> </w:t>
      </w:r>
      <w:r w:rsidRPr="00B078CF">
        <w:rPr>
          <w:rFonts w:ascii="Aptos Light" w:hAnsi="Aptos Light"/>
          <w:b/>
          <w:bCs/>
          <w:sz w:val="22"/>
          <w:szCs w:val="22"/>
        </w:rPr>
        <w:t>F1</w:t>
      </w:r>
      <w:r w:rsidR="00426A62">
        <w:rPr>
          <w:rFonts w:ascii="Aptos Light" w:hAnsi="Aptos Light"/>
          <w:b/>
          <w:bCs/>
          <w:sz w:val="22"/>
          <w:szCs w:val="22"/>
        </w:rPr>
        <w:t xml:space="preserve"> </w:t>
      </w:r>
      <w:r w:rsidRPr="00B078CF">
        <w:rPr>
          <w:rFonts w:ascii="Aptos Light" w:hAnsi="Aptos Light"/>
          <w:b/>
          <w:bCs/>
          <w:sz w:val="22"/>
          <w:szCs w:val="22"/>
        </w:rPr>
        <w:t>score</w:t>
      </w:r>
      <w:r w:rsidRPr="00B078CF">
        <w:rPr>
          <w:rFonts w:ascii="Aptos Light" w:hAnsi="Aptos Light"/>
          <w:sz w:val="22"/>
          <w:szCs w:val="22"/>
        </w:rPr>
        <w:t> </w:t>
      </w:r>
      <w:r w:rsidRPr="00B078CF">
        <w:rPr>
          <w:rFonts w:ascii="Aptos Light" w:hAnsi="Aptos Light"/>
          <w:color w:val="000000"/>
          <w:sz w:val="22"/>
          <w:szCs w:val="22"/>
        </w:rPr>
        <w:t>was selected as the best overall, since it balances false positives and false negatives.</w:t>
      </w:r>
    </w:p>
    <w:p w14:paraId="18C7952A" w14:textId="77777777" w:rsidR="00DA317C" w:rsidRDefault="000C4A54" w:rsidP="00DA317C">
      <w:pPr>
        <w:pStyle w:val="NormalWeb"/>
        <w:jc w:val="center"/>
        <w:rPr>
          <w:rFonts w:ascii="Aptos Light" w:hAnsi="Aptos Light"/>
          <w:color w:val="000000"/>
          <w:sz w:val="22"/>
          <w:szCs w:val="22"/>
        </w:rPr>
      </w:pPr>
      <w:r w:rsidRPr="00950C6B">
        <w:rPr>
          <w:rFonts w:ascii="Aptos Light" w:hAnsi="Aptos Light"/>
          <w:b/>
          <w:bCs/>
          <w:sz w:val="22"/>
          <w:szCs w:val="22"/>
        </w:rPr>
        <w:t>Linear SVM</w:t>
      </w:r>
      <w:r w:rsidRPr="00950C6B">
        <w:rPr>
          <w:rFonts w:ascii="Aptos Light" w:hAnsi="Aptos Light"/>
          <w:sz w:val="22"/>
          <w:szCs w:val="22"/>
        </w:rPr>
        <w:t> </w:t>
      </w:r>
      <w:r w:rsidRPr="00950C6B">
        <w:rPr>
          <w:rFonts w:ascii="Aptos Light" w:hAnsi="Aptos Light"/>
          <w:color w:val="000000"/>
          <w:sz w:val="22"/>
          <w:szCs w:val="22"/>
        </w:rPr>
        <w:t>achieved the highest and most consistent F1-score with a strong precision–recall balance.</w:t>
      </w:r>
      <w:r w:rsidRPr="00950C6B">
        <w:rPr>
          <w:rFonts w:ascii="Aptos Light" w:hAnsi="Aptos Light"/>
          <w:sz w:val="22"/>
          <w:szCs w:val="22"/>
        </w:rPr>
        <w:t> </w:t>
      </w:r>
      <w:r w:rsidRPr="00950C6B">
        <w:rPr>
          <w:rFonts w:ascii="Aptos Light" w:hAnsi="Aptos Light"/>
          <w:b/>
          <w:bCs/>
          <w:sz w:val="22"/>
          <w:szCs w:val="22"/>
        </w:rPr>
        <w:t>Naïve Bayes</w:t>
      </w:r>
      <w:r w:rsidRPr="00950C6B">
        <w:rPr>
          <w:rFonts w:ascii="Aptos Light" w:hAnsi="Aptos Light"/>
          <w:sz w:val="22"/>
          <w:szCs w:val="22"/>
        </w:rPr>
        <w:t> </w:t>
      </w:r>
      <w:r w:rsidRPr="00950C6B">
        <w:rPr>
          <w:rFonts w:ascii="Aptos Light" w:hAnsi="Aptos Light"/>
          <w:color w:val="000000"/>
          <w:sz w:val="22"/>
          <w:szCs w:val="22"/>
        </w:rPr>
        <w:t>had the highest precision but much lower recall, meaning it missed more spam messages, while</w:t>
      </w:r>
      <w:r w:rsidRPr="00950C6B">
        <w:rPr>
          <w:rFonts w:ascii="Aptos Light" w:hAnsi="Aptos Light"/>
          <w:sz w:val="22"/>
          <w:szCs w:val="22"/>
        </w:rPr>
        <w:t> </w:t>
      </w:r>
      <w:r w:rsidRPr="00950C6B">
        <w:rPr>
          <w:rFonts w:ascii="Aptos Light" w:hAnsi="Aptos Light"/>
          <w:b/>
          <w:bCs/>
          <w:sz w:val="22"/>
          <w:szCs w:val="22"/>
        </w:rPr>
        <w:t>Logistic Regression</w:t>
      </w:r>
      <w:r w:rsidR="00BC1EC0">
        <w:rPr>
          <w:rFonts w:ascii="Aptos Light" w:hAnsi="Aptos Light"/>
          <w:b/>
          <w:bCs/>
          <w:sz w:val="22"/>
          <w:szCs w:val="22"/>
        </w:rPr>
        <w:t xml:space="preserve"> </w:t>
      </w:r>
      <w:r w:rsidRPr="00950C6B">
        <w:rPr>
          <w:rFonts w:ascii="Aptos Light" w:hAnsi="Aptos Light"/>
          <w:color w:val="000000"/>
          <w:sz w:val="22"/>
          <w:szCs w:val="22"/>
        </w:rPr>
        <w:t>performed solidly but slightly below Linear SVM.</w:t>
      </w:r>
    </w:p>
    <w:p w14:paraId="27059B8C" w14:textId="39700048" w:rsidR="00DA317C" w:rsidRDefault="00BF2DAF" w:rsidP="00DA317C">
      <w:pPr>
        <w:pStyle w:val="NormalWeb"/>
        <w:jc w:val="center"/>
        <w:rPr>
          <w:rStyle w:val="Strong"/>
          <w:rFonts w:ascii="Aptos Light" w:hAnsi="Aptos Light"/>
          <w:b w:val="0"/>
          <w:bCs w:val="0"/>
          <w:color w:val="000000"/>
          <w:sz w:val="22"/>
          <w:szCs w:val="22"/>
        </w:rPr>
      </w:pPr>
      <w:r w:rsidRPr="0061524D">
        <w:rPr>
          <w:rStyle w:val="Strong"/>
          <w:rFonts w:ascii="Aptos Light" w:hAnsi="Aptos Light"/>
          <w:color w:val="080AF2"/>
        </w:rPr>
        <w:lastRenderedPageBreak/>
        <w:t>CONFUSION MATRIX AND VISUALIZATION</w:t>
      </w:r>
    </w:p>
    <w:p w14:paraId="63D1D250" w14:textId="6F7CEFBA" w:rsidR="00BF2DAF" w:rsidRDefault="00BF2DAF" w:rsidP="00BF2DAF">
      <w:pPr>
        <w:pStyle w:val="NormalWeb"/>
        <w:rPr>
          <w:rFonts w:ascii="Aptos Light" w:hAnsi="Aptos Light"/>
          <w:color w:val="000000"/>
          <w:sz w:val="22"/>
          <w:szCs w:val="22"/>
        </w:rPr>
      </w:pPr>
      <w:r w:rsidRPr="00B078CF">
        <w:rPr>
          <w:rFonts w:ascii="Aptos Light" w:hAnsi="Aptos Light"/>
          <w:color w:val="000000"/>
          <w:sz w:val="22"/>
          <w:szCs w:val="22"/>
        </w:rPr>
        <w:t>I plotted confusion matrices to see exactly how each model performed</w:t>
      </w:r>
      <w:r w:rsidR="005A5F2D" w:rsidRPr="00B078CF">
        <w:rPr>
          <w:rFonts w:ascii="Aptos Light" w:hAnsi="Aptos Light"/>
          <w:color w:val="000000"/>
          <w:sz w:val="22"/>
          <w:szCs w:val="22"/>
        </w:rPr>
        <w:t xml:space="preserve">, </w:t>
      </w:r>
      <w:r w:rsidRPr="00B078CF">
        <w:rPr>
          <w:rFonts w:ascii="Aptos Light" w:hAnsi="Aptos Light"/>
          <w:color w:val="000000"/>
          <w:sz w:val="22"/>
          <w:szCs w:val="22"/>
        </w:rPr>
        <w:t>how many spam and ham messages were correctly identified, and where errors happened.</w:t>
      </w:r>
      <w:r w:rsidR="005A5F2D" w:rsidRPr="00B078CF">
        <w:rPr>
          <w:rFonts w:ascii="Aptos Light" w:hAnsi="Aptos Light"/>
          <w:color w:val="000000"/>
          <w:sz w:val="22"/>
          <w:szCs w:val="22"/>
        </w:rPr>
        <w:t xml:space="preserve"> </w:t>
      </w:r>
      <w:r w:rsidRPr="00B078CF">
        <w:rPr>
          <w:rFonts w:ascii="Aptos Light" w:hAnsi="Aptos Light"/>
          <w:color w:val="000000"/>
          <w:sz w:val="22"/>
          <w:szCs w:val="22"/>
        </w:rPr>
        <w:t>This gave a clear visual view of the trade-offs between models.</w:t>
      </w:r>
    </w:p>
    <w:p w14:paraId="298CEFFA" w14:textId="5AB4A94B" w:rsidR="00DA317C" w:rsidRPr="00DA317C" w:rsidRDefault="00DA317C" w:rsidP="00BF2DAF">
      <w:pPr>
        <w:pStyle w:val="NormalWeb"/>
        <w:rPr>
          <w:rFonts w:ascii="Aptos Light" w:hAnsi="Aptos Light"/>
          <w:color w:val="000000"/>
          <w:sz w:val="22"/>
          <w:szCs w:val="22"/>
        </w:rPr>
      </w:pPr>
      <w:r w:rsidRPr="00DA317C">
        <w:rPr>
          <w:rFonts w:ascii="Aptos Light" w:hAnsi="Aptos Light"/>
          <w:color w:val="000000"/>
          <w:sz w:val="22"/>
          <w:szCs w:val="22"/>
        </w:rPr>
        <w:t>The confusion matrix  represents the results of the</w:t>
      </w:r>
      <w:r w:rsidRPr="00DA317C">
        <w:rPr>
          <w:rFonts w:ascii="Aptos Light" w:hAnsi="Aptos Light"/>
          <w:sz w:val="22"/>
          <w:szCs w:val="22"/>
        </w:rPr>
        <w:t> </w:t>
      </w:r>
      <w:r w:rsidRPr="00DA317C">
        <w:rPr>
          <w:rFonts w:ascii="Aptos Light" w:hAnsi="Aptos Light"/>
          <w:b/>
          <w:bCs/>
          <w:sz w:val="22"/>
          <w:szCs w:val="22"/>
        </w:rPr>
        <w:t>Linear SVM model</w:t>
      </w:r>
      <w:r w:rsidRPr="00DA317C">
        <w:rPr>
          <w:rFonts w:ascii="Aptos Light" w:hAnsi="Aptos Light"/>
          <w:color w:val="000000"/>
          <w:sz w:val="22"/>
          <w:szCs w:val="22"/>
        </w:rPr>
        <w:t>.</w:t>
      </w:r>
    </w:p>
    <w:p w14:paraId="037E42C6" w14:textId="5385B192" w:rsidR="00BF2DAF" w:rsidRDefault="005A5F2D" w:rsidP="005A5F2D">
      <w:pPr>
        <w:pStyle w:val="NormalWeb"/>
        <w:jc w:val="center"/>
        <w:rPr>
          <w:rFonts w:ascii="Aptos Light" w:hAnsi="Aptos Light"/>
          <w:color w:val="000000"/>
        </w:rPr>
      </w:pPr>
      <w:r>
        <w:rPr>
          <w:rFonts w:ascii="Aptos Light" w:hAnsi="Aptos Light"/>
          <w:noProof/>
          <w:color w:val="000000"/>
        </w:rPr>
        <w:drawing>
          <wp:inline distT="0" distB="0" distL="0" distR="0" wp14:anchorId="4AFA03AF" wp14:editId="27ED6E7E">
            <wp:extent cx="4392570" cy="2953800"/>
            <wp:effectExtent l="0" t="0" r="1905" b="5715"/>
            <wp:docPr id="1494759100"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59100" name="Picture 3" descr="A blue squares with white text&#10;&#10;AI-generated content may be incorrect."/>
                    <pic:cNvPicPr/>
                  </pic:nvPicPr>
                  <pic:blipFill>
                    <a:blip r:embed="rId23"/>
                    <a:stretch>
                      <a:fillRect/>
                    </a:stretch>
                  </pic:blipFill>
                  <pic:spPr>
                    <a:xfrm>
                      <a:off x="0" y="0"/>
                      <a:ext cx="4473310" cy="3008094"/>
                    </a:xfrm>
                    <a:prstGeom prst="rect">
                      <a:avLst/>
                    </a:prstGeom>
                  </pic:spPr>
                </pic:pic>
              </a:graphicData>
            </a:graphic>
          </wp:inline>
        </w:drawing>
      </w:r>
    </w:p>
    <w:p w14:paraId="75FCE32F" w14:textId="064DD03C" w:rsidR="00DA317C" w:rsidRPr="00DA317C" w:rsidRDefault="00DA317C" w:rsidP="00164F12">
      <w:pPr>
        <w:pStyle w:val="NormalWeb"/>
        <w:jc w:val="center"/>
        <w:rPr>
          <w:rFonts w:ascii="Aptos Light" w:hAnsi="Aptos Light"/>
          <w:color w:val="000000"/>
          <w:sz w:val="22"/>
          <w:szCs w:val="22"/>
        </w:rPr>
      </w:pPr>
      <w:r w:rsidRPr="00164F12">
        <w:rPr>
          <w:rFonts w:ascii="Aptos Light" w:hAnsi="Aptos Light"/>
          <w:b/>
          <w:bCs/>
          <w:color w:val="080AF2"/>
          <w:sz w:val="22"/>
          <w:szCs w:val="22"/>
        </w:rPr>
        <w:t xml:space="preserve">True Positives </w:t>
      </w:r>
      <w:r w:rsidRPr="00164F12">
        <w:rPr>
          <w:rFonts w:ascii="Aptos Light" w:hAnsi="Aptos Light"/>
          <w:b/>
          <w:bCs/>
          <w:color w:val="080AF2"/>
          <w:sz w:val="22"/>
          <w:szCs w:val="22"/>
        </w:rPr>
        <w:t xml:space="preserve">= </w:t>
      </w:r>
      <w:r w:rsidRPr="00164F12">
        <w:rPr>
          <w:rFonts w:ascii="Aptos Light" w:hAnsi="Aptos Light"/>
          <w:b/>
          <w:bCs/>
          <w:color w:val="080AF2"/>
          <w:sz w:val="22"/>
          <w:szCs w:val="22"/>
        </w:rPr>
        <w:t>714</w:t>
      </w:r>
      <w:r w:rsidRPr="00164F12">
        <w:rPr>
          <w:rFonts w:ascii="Aptos Light" w:hAnsi="Aptos Light"/>
          <w:b/>
          <w:bCs/>
          <w:color w:val="080AF2"/>
          <w:sz w:val="22"/>
          <w:szCs w:val="22"/>
        </w:rPr>
        <w:t xml:space="preserve"> | </w:t>
      </w:r>
      <w:r w:rsidRPr="00DA317C">
        <w:rPr>
          <w:rFonts w:ascii="Aptos Light" w:hAnsi="Aptos Light"/>
          <w:color w:val="000000"/>
          <w:sz w:val="22"/>
          <w:szCs w:val="22"/>
        </w:rPr>
        <w:t>Spam emails correctly identified as spam.</w:t>
      </w:r>
    </w:p>
    <w:p w14:paraId="01A47DDC" w14:textId="16D68BA2" w:rsidR="00DA317C" w:rsidRPr="00DA317C" w:rsidRDefault="00DA317C" w:rsidP="00164F12">
      <w:pPr>
        <w:pStyle w:val="NormalWeb"/>
        <w:jc w:val="center"/>
        <w:rPr>
          <w:rFonts w:ascii="Aptos Light" w:hAnsi="Aptos Light"/>
          <w:color w:val="000000"/>
          <w:sz w:val="22"/>
          <w:szCs w:val="22"/>
        </w:rPr>
      </w:pPr>
      <w:r w:rsidRPr="00164F12">
        <w:rPr>
          <w:rFonts w:ascii="Aptos Light" w:hAnsi="Aptos Light"/>
          <w:b/>
          <w:bCs/>
          <w:color w:val="080AF2"/>
          <w:sz w:val="22"/>
          <w:szCs w:val="22"/>
        </w:rPr>
        <w:t xml:space="preserve">True Negatives </w:t>
      </w:r>
      <w:r w:rsidRPr="00164F12">
        <w:rPr>
          <w:rFonts w:ascii="Aptos Light" w:hAnsi="Aptos Light"/>
          <w:b/>
          <w:bCs/>
          <w:color w:val="080AF2"/>
          <w:sz w:val="22"/>
          <w:szCs w:val="22"/>
        </w:rPr>
        <w:t xml:space="preserve">= </w:t>
      </w:r>
      <w:r w:rsidRPr="00164F12">
        <w:rPr>
          <w:rFonts w:ascii="Aptos Light" w:hAnsi="Aptos Light"/>
          <w:b/>
          <w:bCs/>
          <w:color w:val="080AF2"/>
          <w:sz w:val="22"/>
          <w:szCs w:val="22"/>
        </w:rPr>
        <w:t>811</w:t>
      </w:r>
      <w:r w:rsidRPr="00164F12">
        <w:rPr>
          <w:rFonts w:ascii="Aptos Light" w:hAnsi="Aptos Light"/>
          <w:b/>
          <w:bCs/>
          <w:color w:val="080AF2"/>
          <w:sz w:val="22"/>
          <w:szCs w:val="22"/>
        </w:rPr>
        <w:t xml:space="preserve"> |</w:t>
      </w:r>
      <w:r w:rsidRPr="00164F12">
        <w:rPr>
          <w:rFonts w:ascii="Aptos Light" w:hAnsi="Aptos Light"/>
          <w:color w:val="080AF2"/>
          <w:sz w:val="22"/>
          <w:szCs w:val="22"/>
        </w:rPr>
        <w:t xml:space="preserve"> </w:t>
      </w:r>
      <w:r w:rsidRPr="00164F12">
        <w:rPr>
          <w:rFonts w:ascii="Aptos Light" w:hAnsi="Aptos Light"/>
          <w:color w:val="080AF2"/>
          <w:sz w:val="22"/>
          <w:szCs w:val="22"/>
        </w:rPr>
        <w:t xml:space="preserve"> </w:t>
      </w:r>
      <w:r w:rsidRPr="00DA317C">
        <w:rPr>
          <w:rFonts w:ascii="Aptos Light" w:hAnsi="Aptos Light"/>
          <w:color w:val="000000"/>
          <w:sz w:val="22"/>
          <w:szCs w:val="22"/>
        </w:rPr>
        <w:t>Ham emails correctly identified as normal.</w:t>
      </w:r>
    </w:p>
    <w:p w14:paraId="1E7D1719" w14:textId="0BEFA301" w:rsidR="00DA317C" w:rsidRPr="00DA317C" w:rsidRDefault="00DA317C" w:rsidP="00164F12">
      <w:pPr>
        <w:pStyle w:val="NormalWeb"/>
        <w:jc w:val="center"/>
        <w:rPr>
          <w:rFonts w:ascii="Aptos Light" w:hAnsi="Aptos Light"/>
          <w:color w:val="000000"/>
          <w:sz w:val="22"/>
          <w:szCs w:val="22"/>
        </w:rPr>
      </w:pPr>
      <w:r w:rsidRPr="00164F12">
        <w:rPr>
          <w:rFonts w:ascii="Aptos Light" w:hAnsi="Aptos Light"/>
          <w:b/>
          <w:bCs/>
          <w:color w:val="080AF2"/>
          <w:sz w:val="22"/>
          <w:szCs w:val="22"/>
        </w:rPr>
        <w:t>False Positives</w:t>
      </w:r>
      <w:r w:rsidRPr="00164F12">
        <w:rPr>
          <w:rFonts w:ascii="Aptos Light" w:hAnsi="Aptos Light"/>
          <w:b/>
          <w:bCs/>
          <w:color w:val="080AF2"/>
          <w:sz w:val="22"/>
          <w:szCs w:val="22"/>
        </w:rPr>
        <w:t xml:space="preserve"> = </w:t>
      </w:r>
      <w:r w:rsidRPr="00164F12">
        <w:rPr>
          <w:rFonts w:ascii="Aptos Light" w:hAnsi="Aptos Light"/>
          <w:b/>
          <w:bCs/>
          <w:color w:val="080AF2"/>
          <w:sz w:val="22"/>
          <w:szCs w:val="22"/>
        </w:rPr>
        <w:t>28</w:t>
      </w:r>
      <w:r w:rsidRPr="00164F12">
        <w:rPr>
          <w:rFonts w:ascii="Aptos Light" w:hAnsi="Aptos Light"/>
          <w:b/>
          <w:bCs/>
          <w:color w:val="080AF2"/>
          <w:sz w:val="22"/>
          <w:szCs w:val="22"/>
        </w:rPr>
        <w:t xml:space="preserve"> |</w:t>
      </w:r>
      <w:r w:rsidRPr="00DA317C">
        <w:rPr>
          <w:rFonts w:ascii="Aptos Light" w:hAnsi="Aptos Light"/>
          <w:color w:val="000000"/>
          <w:sz w:val="22"/>
          <w:szCs w:val="22"/>
        </w:rPr>
        <w:t xml:space="preserve"> </w:t>
      </w:r>
      <w:r w:rsidRPr="00DA317C">
        <w:rPr>
          <w:rFonts w:ascii="Aptos Light" w:hAnsi="Aptos Light"/>
          <w:color w:val="000000"/>
          <w:sz w:val="22"/>
          <w:szCs w:val="22"/>
        </w:rPr>
        <w:t xml:space="preserve"> Normal emails incorrectly flagged as spam.</w:t>
      </w:r>
    </w:p>
    <w:p w14:paraId="3FEBDA13" w14:textId="6F35A0CA" w:rsidR="00DA317C" w:rsidRPr="00DA317C" w:rsidRDefault="00DA317C" w:rsidP="00164F12">
      <w:pPr>
        <w:pStyle w:val="NormalWeb"/>
        <w:jc w:val="center"/>
        <w:rPr>
          <w:rFonts w:ascii="Aptos Light" w:hAnsi="Aptos Light"/>
          <w:color w:val="000000"/>
          <w:sz w:val="22"/>
          <w:szCs w:val="22"/>
        </w:rPr>
      </w:pPr>
      <w:r w:rsidRPr="00164F12">
        <w:rPr>
          <w:rFonts w:ascii="Aptos Light" w:hAnsi="Aptos Light"/>
          <w:b/>
          <w:bCs/>
          <w:color w:val="080AF2"/>
          <w:sz w:val="22"/>
          <w:szCs w:val="22"/>
        </w:rPr>
        <w:t xml:space="preserve">False Negatives </w:t>
      </w:r>
      <w:r w:rsidRPr="00164F12">
        <w:rPr>
          <w:rFonts w:ascii="Aptos Light" w:hAnsi="Aptos Light"/>
          <w:b/>
          <w:bCs/>
          <w:color w:val="080AF2"/>
          <w:sz w:val="22"/>
          <w:szCs w:val="22"/>
        </w:rPr>
        <w:t xml:space="preserve">= </w:t>
      </w:r>
      <w:r w:rsidRPr="00164F12">
        <w:rPr>
          <w:rFonts w:ascii="Aptos Light" w:hAnsi="Aptos Light"/>
          <w:b/>
          <w:bCs/>
          <w:color w:val="080AF2"/>
          <w:sz w:val="22"/>
          <w:szCs w:val="22"/>
        </w:rPr>
        <w:t>25</w:t>
      </w:r>
      <w:r w:rsidRPr="00164F12">
        <w:rPr>
          <w:rFonts w:ascii="Aptos Light" w:hAnsi="Aptos Light"/>
          <w:b/>
          <w:bCs/>
          <w:color w:val="080AF2"/>
          <w:sz w:val="22"/>
          <w:szCs w:val="22"/>
        </w:rPr>
        <w:t xml:space="preserve"> |</w:t>
      </w:r>
      <w:r w:rsidRPr="00DA317C">
        <w:rPr>
          <w:rFonts w:ascii="Aptos Light" w:hAnsi="Aptos Light"/>
          <w:color w:val="000000"/>
          <w:sz w:val="22"/>
          <w:szCs w:val="22"/>
        </w:rPr>
        <w:t xml:space="preserve"> Spam emails missed and classified as normal.</w:t>
      </w:r>
    </w:p>
    <w:p w14:paraId="5619CE86" w14:textId="77777777" w:rsidR="00DA317C" w:rsidRPr="00DA317C" w:rsidRDefault="00DA317C" w:rsidP="00DA317C">
      <w:pPr>
        <w:pStyle w:val="NormalWeb"/>
        <w:rPr>
          <w:rFonts w:ascii="Aptos Light" w:hAnsi="Aptos Light"/>
          <w:color w:val="000000"/>
          <w:sz w:val="22"/>
          <w:szCs w:val="22"/>
        </w:rPr>
      </w:pPr>
      <w:r w:rsidRPr="00DA317C">
        <w:rPr>
          <w:rFonts w:ascii="Aptos Light" w:hAnsi="Aptos Light"/>
          <w:color w:val="000000"/>
          <w:sz w:val="22"/>
          <w:szCs w:val="22"/>
        </w:rPr>
        <w:t>This shows that the Linear model accurately classified most emails, with only a few misclassifications. The small number of false positives and false negatives confirms its strong precision–recall balance.</w:t>
      </w:r>
    </w:p>
    <w:p w14:paraId="2C0D5FBE" w14:textId="77777777" w:rsidR="00DA317C" w:rsidRPr="00DA317C" w:rsidRDefault="00DA317C" w:rsidP="005A5F2D">
      <w:pPr>
        <w:pStyle w:val="NormalWeb"/>
        <w:jc w:val="center"/>
        <w:rPr>
          <w:rFonts w:ascii="Aptos Light" w:hAnsi="Aptos Light"/>
          <w:color w:val="000000"/>
          <w:sz w:val="22"/>
          <w:szCs w:val="22"/>
        </w:rPr>
      </w:pPr>
    </w:p>
    <w:p w14:paraId="63D05C8E" w14:textId="77777777" w:rsidR="00F13F24" w:rsidRDefault="00F13F24" w:rsidP="00BF2DAF">
      <w:pPr>
        <w:pStyle w:val="NormalWeb"/>
        <w:rPr>
          <w:rFonts w:ascii="Aptos Light" w:hAnsi="Aptos Light"/>
          <w:color w:val="000000"/>
        </w:rPr>
      </w:pPr>
    </w:p>
    <w:p w14:paraId="3A72ACBD" w14:textId="77777777" w:rsidR="00DA317C" w:rsidRDefault="00DA317C" w:rsidP="00BF2DAF">
      <w:pPr>
        <w:pStyle w:val="NormalWeb"/>
        <w:rPr>
          <w:rFonts w:ascii="Aptos Light" w:hAnsi="Aptos Light"/>
          <w:color w:val="000000"/>
        </w:rPr>
      </w:pPr>
    </w:p>
    <w:p w14:paraId="754637D1" w14:textId="77777777" w:rsidR="00DA317C" w:rsidRPr="00A25F69" w:rsidRDefault="00DA317C" w:rsidP="00BF2DAF">
      <w:pPr>
        <w:pStyle w:val="NormalWeb"/>
        <w:rPr>
          <w:rFonts w:ascii="Aptos Light" w:hAnsi="Aptos Light"/>
          <w:color w:val="000000"/>
        </w:rPr>
      </w:pPr>
    </w:p>
    <w:p w14:paraId="25E65F13" w14:textId="0B34E637" w:rsidR="00BF2DAF" w:rsidRPr="00164F12" w:rsidRDefault="00BF2DAF" w:rsidP="00164F12">
      <w:pPr>
        <w:pStyle w:val="NormalWeb"/>
        <w:jc w:val="center"/>
        <w:rPr>
          <w:rFonts w:ascii="Aptos Light" w:hAnsi="Aptos Light"/>
          <w:b/>
          <w:bCs/>
          <w:color w:val="080AF2"/>
        </w:rPr>
      </w:pPr>
      <w:r w:rsidRPr="0061524D">
        <w:rPr>
          <w:rStyle w:val="Strong"/>
          <w:rFonts w:ascii="Aptos Light" w:hAnsi="Aptos Light"/>
          <w:color w:val="080AF2"/>
        </w:rPr>
        <w:lastRenderedPageBreak/>
        <w:t>THE RESULTS</w:t>
      </w:r>
    </w:p>
    <w:tbl>
      <w:tblPr>
        <w:tblW w:w="8650" w:type="dxa"/>
        <w:tblCellSpacing w:w="15" w:type="dxa"/>
        <w:tblInd w:w="-627" w:type="dxa"/>
        <w:tblCellMar>
          <w:top w:w="15" w:type="dxa"/>
          <w:left w:w="15" w:type="dxa"/>
          <w:bottom w:w="15" w:type="dxa"/>
          <w:right w:w="15" w:type="dxa"/>
        </w:tblCellMar>
        <w:tblLook w:val="04A0" w:firstRow="1" w:lastRow="0" w:firstColumn="1" w:lastColumn="0" w:noHBand="0" w:noVBand="1"/>
      </w:tblPr>
      <w:tblGrid>
        <w:gridCol w:w="3506"/>
        <w:gridCol w:w="1375"/>
        <w:gridCol w:w="1340"/>
        <w:gridCol w:w="1365"/>
        <w:gridCol w:w="1064"/>
      </w:tblGrid>
      <w:tr w:rsidR="00B078CF" w:rsidRPr="004267C5" w14:paraId="55B24186" w14:textId="77777777" w:rsidTr="00B078CF">
        <w:trPr>
          <w:trHeight w:val="604"/>
          <w:tblHeader/>
          <w:tblCellSpacing w:w="15" w:type="dxa"/>
        </w:trPr>
        <w:tc>
          <w:tcPr>
            <w:tcW w:w="0" w:type="auto"/>
            <w:vAlign w:val="center"/>
            <w:hideMark/>
          </w:tcPr>
          <w:p w14:paraId="029800F2" w14:textId="77777777" w:rsidR="004267C5" w:rsidRPr="004267C5" w:rsidRDefault="004267C5" w:rsidP="00B078CF">
            <w:pPr>
              <w:spacing w:after="0" w:line="240" w:lineRule="auto"/>
              <w:jc w:val="center"/>
              <w:rPr>
                <w:rFonts w:ascii="Aptos Light" w:eastAsia="Times New Roman" w:hAnsi="Aptos Light" w:cs="Times New Roman"/>
                <w:color w:val="080AF2"/>
                <w:sz w:val="24"/>
                <w:szCs w:val="24"/>
                <w:lang w:val="en-CA"/>
              </w:rPr>
            </w:pPr>
            <w:r w:rsidRPr="004267C5">
              <w:rPr>
                <w:rFonts w:ascii="Aptos Light" w:eastAsia="Times New Roman" w:hAnsi="Aptos Light" w:cs="Times New Roman"/>
                <w:color w:val="080AF2"/>
                <w:sz w:val="24"/>
                <w:szCs w:val="24"/>
                <w:lang w:val="en-CA"/>
              </w:rPr>
              <w:t>Model</w:t>
            </w:r>
          </w:p>
        </w:tc>
        <w:tc>
          <w:tcPr>
            <w:tcW w:w="0" w:type="auto"/>
            <w:vAlign w:val="center"/>
            <w:hideMark/>
          </w:tcPr>
          <w:p w14:paraId="1C68F8F7" w14:textId="77777777" w:rsidR="004267C5" w:rsidRPr="004267C5" w:rsidRDefault="004267C5" w:rsidP="00B078CF">
            <w:pPr>
              <w:spacing w:after="0" w:line="240" w:lineRule="auto"/>
              <w:jc w:val="center"/>
              <w:rPr>
                <w:rFonts w:ascii="Aptos Light" w:eastAsia="Times New Roman" w:hAnsi="Aptos Light" w:cs="Times New Roman"/>
                <w:color w:val="080AF2"/>
                <w:sz w:val="24"/>
                <w:szCs w:val="24"/>
                <w:lang w:val="en-CA"/>
              </w:rPr>
            </w:pPr>
            <w:r w:rsidRPr="004267C5">
              <w:rPr>
                <w:rFonts w:ascii="Aptos Light" w:eastAsia="Times New Roman" w:hAnsi="Aptos Light" w:cs="Times New Roman"/>
                <w:color w:val="080AF2"/>
                <w:sz w:val="24"/>
                <w:szCs w:val="24"/>
                <w:lang w:val="en-CA"/>
              </w:rPr>
              <w:t>Accuracy</w:t>
            </w:r>
          </w:p>
        </w:tc>
        <w:tc>
          <w:tcPr>
            <w:tcW w:w="0" w:type="auto"/>
            <w:vAlign w:val="center"/>
            <w:hideMark/>
          </w:tcPr>
          <w:p w14:paraId="0223E64A" w14:textId="77777777" w:rsidR="004267C5" w:rsidRPr="004267C5" w:rsidRDefault="004267C5" w:rsidP="00B078CF">
            <w:pPr>
              <w:spacing w:after="0" w:line="240" w:lineRule="auto"/>
              <w:jc w:val="center"/>
              <w:rPr>
                <w:rFonts w:ascii="Aptos Light" w:eastAsia="Times New Roman" w:hAnsi="Aptos Light" w:cs="Times New Roman"/>
                <w:color w:val="080AF2"/>
                <w:sz w:val="24"/>
                <w:szCs w:val="24"/>
                <w:lang w:val="en-CA"/>
              </w:rPr>
            </w:pPr>
            <w:r w:rsidRPr="004267C5">
              <w:rPr>
                <w:rFonts w:ascii="Aptos Light" w:eastAsia="Times New Roman" w:hAnsi="Aptos Light" w:cs="Times New Roman"/>
                <w:color w:val="080AF2"/>
                <w:sz w:val="24"/>
                <w:szCs w:val="24"/>
                <w:lang w:val="en-CA"/>
              </w:rPr>
              <w:t>F1-Score</w:t>
            </w:r>
          </w:p>
        </w:tc>
        <w:tc>
          <w:tcPr>
            <w:tcW w:w="0" w:type="auto"/>
            <w:vAlign w:val="center"/>
            <w:hideMark/>
          </w:tcPr>
          <w:p w14:paraId="36466519" w14:textId="77777777" w:rsidR="004267C5" w:rsidRPr="004267C5" w:rsidRDefault="004267C5" w:rsidP="00B078CF">
            <w:pPr>
              <w:spacing w:after="0" w:line="240" w:lineRule="auto"/>
              <w:jc w:val="center"/>
              <w:rPr>
                <w:rFonts w:ascii="Aptos Light" w:eastAsia="Times New Roman" w:hAnsi="Aptos Light" w:cs="Times New Roman"/>
                <w:color w:val="080AF2"/>
                <w:sz w:val="24"/>
                <w:szCs w:val="24"/>
                <w:lang w:val="en-CA"/>
              </w:rPr>
            </w:pPr>
            <w:r w:rsidRPr="004267C5">
              <w:rPr>
                <w:rFonts w:ascii="Aptos Light" w:eastAsia="Times New Roman" w:hAnsi="Aptos Light" w:cs="Times New Roman"/>
                <w:color w:val="080AF2"/>
                <w:sz w:val="24"/>
                <w:szCs w:val="24"/>
                <w:lang w:val="en-CA"/>
              </w:rPr>
              <w:t>Precision</w:t>
            </w:r>
          </w:p>
        </w:tc>
        <w:tc>
          <w:tcPr>
            <w:tcW w:w="0" w:type="auto"/>
            <w:vAlign w:val="center"/>
            <w:hideMark/>
          </w:tcPr>
          <w:p w14:paraId="45A13D1C" w14:textId="77777777" w:rsidR="004267C5" w:rsidRPr="004267C5" w:rsidRDefault="004267C5" w:rsidP="00B078CF">
            <w:pPr>
              <w:spacing w:after="0" w:line="240" w:lineRule="auto"/>
              <w:jc w:val="center"/>
              <w:rPr>
                <w:rFonts w:ascii="Aptos Light" w:eastAsia="Times New Roman" w:hAnsi="Aptos Light" w:cs="Times New Roman"/>
                <w:color w:val="080AF2"/>
                <w:sz w:val="24"/>
                <w:szCs w:val="24"/>
                <w:lang w:val="en-CA"/>
              </w:rPr>
            </w:pPr>
            <w:r w:rsidRPr="004267C5">
              <w:rPr>
                <w:rFonts w:ascii="Aptos Light" w:eastAsia="Times New Roman" w:hAnsi="Aptos Light" w:cs="Times New Roman"/>
                <w:color w:val="080AF2"/>
                <w:sz w:val="24"/>
                <w:szCs w:val="24"/>
                <w:lang w:val="en-CA"/>
              </w:rPr>
              <w:t>Recall</w:t>
            </w:r>
          </w:p>
        </w:tc>
      </w:tr>
      <w:tr w:rsidR="00B078CF" w:rsidRPr="004267C5" w14:paraId="0E64FF56" w14:textId="77777777" w:rsidTr="00B078CF">
        <w:trPr>
          <w:trHeight w:val="604"/>
          <w:tblCellSpacing w:w="15" w:type="dxa"/>
        </w:trPr>
        <w:tc>
          <w:tcPr>
            <w:tcW w:w="0" w:type="auto"/>
            <w:vAlign w:val="center"/>
            <w:hideMark/>
          </w:tcPr>
          <w:p w14:paraId="3288902A" w14:textId="77777777" w:rsidR="004267C5" w:rsidRPr="004267C5" w:rsidRDefault="004267C5" w:rsidP="00B078CF">
            <w:pPr>
              <w:spacing w:after="0" w:line="240" w:lineRule="auto"/>
              <w:jc w:val="center"/>
              <w:rPr>
                <w:rFonts w:ascii="Aptos Light" w:eastAsia="Times New Roman" w:hAnsi="Aptos Light" w:cs="Times New Roman"/>
                <w:color w:val="000000"/>
                <w:sz w:val="24"/>
                <w:szCs w:val="24"/>
                <w:lang w:val="en-CA"/>
              </w:rPr>
            </w:pPr>
            <w:r w:rsidRPr="004267C5">
              <w:rPr>
                <w:rFonts w:ascii="Aptos Light" w:eastAsia="Times New Roman" w:hAnsi="Aptos Light" w:cs="Times New Roman"/>
                <w:color w:val="000000"/>
                <w:sz w:val="24"/>
                <w:szCs w:val="24"/>
                <w:lang w:val="en-CA"/>
              </w:rPr>
              <w:t>Linear SVM</w:t>
            </w:r>
          </w:p>
        </w:tc>
        <w:tc>
          <w:tcPr>
            <w:tcW w:w="0" w:type="auto"/>
            <w:vAlign w:val="center"/>
            <w:hideMark/>
          </w:tcPr>
          <w:p w14:paraId="3C0F76F8" w14:textId="77777777" w:rsidR="004267C5" w:rsidRPr="004267C5" w:rsidRDefault="004267C5" w:rsidP="00B078CF">
            <w:pPr>
              <w:spacing w:after="0" w:line="240" w:lineRule="auto"/>
              <w:jc w:val="center"/>
              <w:rPr>
                <w:rFonts w:ascii="Aptos Light" w:eastAsia="Times New Roman" w:hAnsi="Aptos Light" w:cs="Times New Roman"/>
                <w:color w:val="000000"/>
                <w:sz w:val="24"/>
                <w:szCs w:val="24"/>
                <w:lang w:val="en-CA"/>
              </w:rPr>
            </w:pPr>
            <w:r w:rsidRPr="004267C5">
              <w:rPr>
                <w:rFonts w:ascii="Aptos Light" w:eastAsia="Times New Roman" w:hAnsi="Aptos Light" w:cs="Times New Roman"/>
                <w:color w:val="000000"/>
                <w:sz w:val="24"/>
                <w:szCs w:val="24"/>
                <w:lang w:val="en-CA"/>
              </w:rPr>
              <w:t>0.9664</w:t>
            </w:r>
          </w:p>
        </w:tc>
        <w:tc>
          <w:tcPr>
            <w:tcW w:w="0" w:type="auto"/>
            <w:vAlign w:val="center"/>
            <w:hideMark/>
          </w:tcPr>
          <w:p w14:paraId="3853EE86" w14:textId="77777777" w:rsidR="004267C5" w:rsidRPr="004267C5" w:rsidRDefault="004267C5" w:rsidP="00B078CF">
            <w:pPr>
              <w:spacing w:after="0" w:line="240" w:lineRule="auto"/>
              <w:jc w:val="center"/>
              <w:rPr>
                <w:rFonts w:ascii="Aptos Light" w:eastAsia="Times New Roman" w:hAnsi="Aptos Light" w:cs="Times New Roman"/>
                <w:color w:val="000000"/>
                <w:sz w:val="24"/>
                <w:szCs w:val="24"/>
                <w:lang w:val="en-CA"/>
              </w:rPr>
            </w:pPr>
            <w:r w:rsidRPr="004267C5">
              <w:rPr>
                <w:rFonts w:ascii="Aptos Light" w:eastAsia="Times New Roman" w:hAnsi="Aptos Light" w:cs="Times New Roman"/>
                <w:color w:val="000000"/>
                <w:sz w:val="24"/>
                <w:szCs w:val="24"/>
                <w:lang w:val="en-CA"/>
              </w:rPr>
              <w:t>0.9642</w:t>
            </w:r>
          </w:p>
        </w:tc>
        <w:tc>
          <w:tcPr>
            <w:tcW w:w="0" w:type="auto"/>
            <w:vAlign w:val="center"/>
            <w:hideMark/>
          </w:tcPr>
          <w:p w14:paraId="06F249C6" w14:textId="77777777" w:rsidR="004267C5" w:rsidRPr="004267C5" w:rsidRDefault="004267C5" w:rsidP="00B078CF">
            <w:pPr>
              <w:spacing w:after="0" w:line="240" w:lineRule="auto"/>
              <w:jc w:val="center"/>
              <w:rPr>
                <w:rFonts w:ascii="Aptos Light" w:eastAsia="Times New Roman" w:hAnsi="Aptos Light" w:cs="Times New Roman"/>
                <w:color w:val="000000"/>
                <w:sz w:val="24"/>
                <w:szCs w:val="24"/>
                <w:lang w:val="en-CA"/>
              </w:rPr>
            </w:pPr>
            <w:r w:rsidRPr="004267C5">
              <w:rPr>
                <w:rFonts w:ascii="Aptos Light" w:eastAsia="Times New Roman" w:hAnsi="Aptos Light" w:cs="Times New Roman"/>
                <w:color w:val="000000"/>
                <w:sz w:val="24"/>
                <w:szCs w:val="24"/>
                <w:lang w:val="en-CA"/>
              </w:rPr>
              <w:t>0.9623</w:t>
            </w:r>
          </w:p>
        </w:tc>
        <w:tc>
          <w:tcPr>
            <w:tcW w:w="0" w:type="auto"/>
            <w:vAlign w:val="center"/>
            <w:hideMark/>
          </w:tcPr>
          <w:p w14:paraId="1804E229" w14:textId="77777777" w:rsidR="004267C5" w:rsidRPr="004267C5" w:rsidRDefault="004267C5" w:rsidP="00B078CF">
            <w:pPr>
              <w:spacing w:after="0" w:line="240" w:lineRule="auto"/>
              <w:jc w:val="center"/>
              <w:rPr>
                <w:rFonts w:ascii="Aptos Light" w:eastAsia="Times New Roman" w:hAnsi="Aptos Light" w:cs="Times New Roman"/>
                <w:color w:val="000000"/>
                <w:sz w:val="24"/>
                <w:szCs w:val="24"/>
                <w:lang w:val="en-CA"/>
              </w:rPr>
            </w:pPr>
            <w:r w:rsidRPr="004267C5">
              <w:rPr>
                <w:rFonts w:ascii="Aptos Light" w:eastAsia="Times New Roman" w:hAnsi="Aptos Light" w:cs="Times New Roman"/>
                <w:color w:val="000000"/>
                <w:sz w:val="24"/>
                <w:szCs w:val="24"/>
                <w:lang w:val="en-CA"/>
              </w:rPr>
              <w:t>0.9662</w:t>
            </w:r>
          </w:p>
        </w:tc>
      </w:tr>
      <w:tr w:rsidR="00B078CF" w:rsidRPr="004267C5" w14:paraId="64FCBE3E" w14:textId="77777777" w:rsidTr="00B078CF">
        <w:trPr>
          <w:trHeight w:val="579"/>
          <w:tblCellSpacing w:w="15" w:type="dxa"/>
        </w:trPr>
        <w:tc>
          <w:tcPr>
            <w:tcW w:w="0" w:type="auto"/>
            <w:vAlign w:val="center"/>
            <w:hideMark/>
          </w:tcPr>
          <w:p w14:paraId="53A441CF" w14:textId="77777777" w:rsidR="004267C5" w:rsidRPr="004267C5" w:rsidRDefault="004267C5" w:rsidP="00B078CF">
            <w:pPr>
              <w:spacing w:after="0" w:line="240" w:lineRule="auto"/>
              <w:jc w:val="center"/>
              <w:rPr>
                <w:rFonts w:ascii="Aptos Light" w:eastAsia="Times New Roman" w:hAnsi="Aptos Light" w:cs="Times New Roman"/>
                <w:color w:val="000000"/>
                <w:sz w:val="24"/>
                <w:szCs w:val="24"/>
                <w:lang w:val="en-CA"/>
              </w:rPr>
            </w:pPr>
            <w:r w:rsidRPr="004267C5">
              <w:rPr>
                <w:rFonts w:ascii="Aptos Light" w:eastAsia="Times New Roman" w:hAnsi="Aptos Light" w:cs="Times New Roman"/>
                <w:color w:val="000000"/>
                <w:sz w:val="24"/>
                <w:szCs w:val="24"/>
                <w:lang w:val="en-CA"/>
              </w:rPr>
              <w:t>Logistic Regression</w:t>
            </w:r>
          </w:p>
        </w:tc>
        <w:tc>
          <w:tcPr>
            <w:tcW w:w="0" w:type="auto"/>
            <w:vAlign w:val="center"/>
            <w:hideMark/>
          </w:tcPr>
          <w:p w14:paraId="5F7D8B8C" w14:textId="77777777" w:rsidR="004267C5" w:rsidRPr="004267C5" w:rsidRDefault="004267C5" w:rsidP="00B078CF">
            <w:pPr>
              <w:spacing w:after="0" w:line="240" w:lineRule="auto"/>
              <w:jc w:val="center"/>
              <w:rPr>
                <w:rFonts w:ascii="Aptos Light" w:eastAsia="Times New Roman" w:hAnsi="Aptos Light" w:cs="Times New Roman"/>
                <w:color w:val="000000"/>
                <w:sz w:val="24"/>
                <w:szCs w:val="24"/>
                <w:lang w:val="en-CA"/>
              </w:rPr>
            </w:pPr>
            <w:r w:rsidRPr="004267C5">
              <w:rPr>
                <w:rFonts w:ascii="Aptos Light" w:eastAsia="Times New Roman" w:hAnsi="Aptos Light" w:cs="Times New Roman"/>
                <w:color w:val="000000"/>
                <w:sz w:val="24"/>
                <w:szCs w:val="24"/>
                <w:lang w:val="en-CA"/>
              </w:rPr>
              <w:t>0.9430</w:t>
            </w:r>
          </w:p>
        </w:tc>
        <w:tc>
          <w:tcPr>
            <w:tcW w:w="0" w:type="auto"/>
            <w:vAlign w:val="center"/>
            <w:hideMark/>
          </w:tcPr>
          <w:p w14:paraId="6E5F6288" w14:textId="77777777" w:rsidR="004267C5" w:rsidRPr="004267C5" w:rsidRDefault="004267C5" w:rsidP="00B078CF">
            <w:pPr>
              <w:spacing w:after="0" w:line="240" w:lineRule="auto"/>
              <w:jc w:val="center"/>
              <w:rPr>
                <w:rFonts w:ascii="Aptos Light" w:eastAsia="Times New Roman" w:hAnsi="Aptos Light" w:cs="Times New Roman"/>
                <w:color w:val="000000"/>
                <w:sz w:val="24"/>
                <w:szCs w:val="24"/>
                <w:lang w:val="en-CA"/>
              </w:rPr>
            </w:pPr>
            <w:r w:rsidRPr="004267C5">
              <w:rPr>
                <w:rFonts w:ascii="Aptos Light" w:eastAsia="Times New Roman" w:hAnsi="Aptos Light" w:cs="Times New Roman"/>
                <w:color w:val="000000"/>
                <w:sz w:val="24"/>
                <w:szCs w:val="24"/>
                <w:lang w:val="en-CA"/>
              </w:rPr>
              <w:t>0.9396</w:t>
            </w:r>
          </w:p>
        </w:tc>
        <w:tc>
          <w:tcPr>
            <w:tcW w:w="0" w:type="auto"/>
            <w:vAlign w:val="center"/>
            <w:hideMark/>
          </w:tcPr>
          <w:p w14:paraId="5C53F217" w14:textId="77777777" w:rsidR="004267C5" w:rsidRPr="004267C5" w:rsidRDefault="004267C5" w:rsidP="00B078CF">
            <w:pPr>
              <w:spacing w:after="0" w:line="240" w:lineRule="auto"/>
              <w:jc w:val="center"/>
              <w:rPr>
                <w:rFonts w:ascii="Aptos Light" w:eastAsia="Times New Roman" w:hAnsi="Aptos Light" w:cs="Times New Roman"/>
                <w:color w:val="000000"/>
                <w:sz w:val="24"/>
                <w:szCs w:val="24"/>
                <w:lang w:val="en-CA"/>
              </w:rPr>
            </w:pPr>
            <w:r w:rsidRPr="004267C5">
              <w:rPr>
                <w:rFonts w:ascii="Aptos Light" w:eastAsia="Times New Roman" w:hAnsi="Aptos Light" w:cs="Times New Roman"/>
                <w:color w:val="000000"/>
                <w:sz w:val="24"/>
                <w:szCs w:val="24"/>
                <w:lang w:val="en-CA"/>
              </w:rPr>
              <w:t>0.9321</w:t>
            </w:r>
          </w:p>
        </w:tc>
        <w:tc>
          <w:tcPr>
            <w:tcW w:w="0" w:type="auto"/>
            <w:vAlign w:val="center"/>
            <w:hideMark/>
          </w:tcPr>
          <w:p w14:paraId="1B7B51C5" w14:textId="77777777" w:rsidR="004267C5" w:rsidRPr="004267C5" w:rsidRDefault="004267C5" w:rsidP="00B078CF">
            <w:pPr>
              <w:spacing w:after="0" w:line="240" w:lineRule="auto"/>
              <w:jc w:val="center"/>
              <w:rPr>
                <w:rFonts w:ascii="Aptos Light" w:eastAsia="Times New Roman" w:hAnsi="Aptos Light" w:cs="Times New Roman"/>
                <w:color w:val="000000"/>
                <w:sz w:val="24"/>
                <w:szCs w:val="24"/>
                <w:lang w:val="en-CA"/>
              </w:rPr>
            </w:pPr>
            <w:r w:rsidRPr="004267C5">
              <w:rPr>
                <w:rFonts w:ascii="Aptos Light" w:eastAsia="Times New Roman" w:hAnsi="Aptos Light" w:cs="Times New Roman"/>
                <w:color w:val="000000"/>
                <w:sz w:val="24"/>
                <w:szCs w:val="24"/>
                <w:lang w:val="en-CA"/>
              </w:rPr>
              <w:t>0.9472</w:t>
            </w:r>
          </w:p>
        </w:tc>
      </w:tr>
      <w:tr w:rsidR="00B078CF" w:rsidRPr="004267C5" w14:paraId="224DA136" w14:textId="77777777" w:rsidTr="00B078CF">
        <w:trPr>
          <w:trHeight w:val="604"/>
          <w:tblCellSpacing w:w="15" w:type="dxa"/>
        </w:trPr>
        <w:tc>
          <w:tcPr>
            <w:tcW w:w="0" w:type="auto"/>
            <w:vAlign w:val="center"/>
            <w:hideMark/>
          </w:tcPr>
          <w:p w14:paraId="4F1B3BE5" w14:textId="77777777" w:rsidR="004267C5" w:rsidRPr="004267C5" w:rsidRDefault="004267C5" w:rsidP="00B078CF">
            <w:pPr>
              <w:spacing w:after="0" w:line="240" w:lineRule="auto"/>
              <w:jc w:val="center"/>
              <w:rPr>
                <w:rFonts w:ascii="Aptos Light" w:eastAsia="Times New Roman" w:hAnsi="Aptos Light" w:cs="Times New Roman"/>
                <w:color w:val="000000"/>
                <w:sz w:val="24"/>
                <w:szCs w:val="24"/>
                <w:lang w:val="en-CA"/>
              </w:rPr>
            </w:pPr>
            <w:r w:rsidRPr="004267C5">
              <w:rPr>
                <w:rFonts w:ascii="Aptos Light" w:eastAsia="Times New Roman" w:hAnsi="Aptos Light" w:cs="Times New Roman"/>
                <w:color w:val="000000"/>
                <w:sz w:val="24"/>
                <w:szCs w:val="24"/>
                <w:lang w:val="en-CA"/>
              </w:rPr>
              <w:t>Multinomial Naïve Bayes</w:t>
            </w:r>
          </w:p>
        </w:tc>
        <w:tc>
          <w:tcPr>
            <w:tcW w:w="0" w:type="auto"/>
            <w:vAlign w:val="center"/>
            <w:hideMark/>
          </w:tcPr>
          <w:p w14:paraId="62D5A531" w14:textId="77777777" w:rsidR="004267C5" w:rsidRPr="004267C5" w:rsidRDefault="004267C5" w:rsidP="00B078CF">
            <w:pPr>
              <w:spacing w:after="0" w:line="240" w:lineRule="auto"/>
              <w:jc w:val="center"/>
              <w:rPr>
                <w:rFonts w:ascii="Aptos Light" w:eastAsia="Times New Roman" w:hAnsi="Aptos Light" w:cs="Times New Roman"/>
                <w:color w:val="000000"/>
                <w:sz w:val="24"/>
                <w:szCs w:val="24"/>
                <w:lang w:val="en-CA"/>
              </w:rPr>
            </w:pPr>
            <w:r w:rsidRPr="004267C5">
              <w:rPr>
                <w:rFonts w:ascii="Aptos Light" w:eastAsia="Times New Roman" w:hAnsi="Aptos Light" w:cs="Times New Roman"/>
                <w:color w:val="000000"/>
                <w:sz w:val="24"/>
                <w:szCs w:val="24"/>
                <w:lang w:val="en-CA"/>
              </w:rPr>
              <w:t>0.9195</w:t>
            </w:r>
          </w:p>
        </w:tc>
        <w:tc>
          <w:tcPr>
            <w:tcW w:w="0" w:type="auto"/>
            <w:vAlign w:val="center"/>
            <w:hideMark/>
          </w:tcPr>
          <w:p w14:paraId="392F434F" w14:textId="77777777" w:rsidR="004267C5" w:rsidRPr="004267C5" w:rsidRDefault="004267C5" w:rsidP="00B078CF">
            <w:pPr>
              <w:spacing w:after="0" w:line="240" w:lineRule="auto"/>
              <w:jc w:val="center"/>
              <w:rPr>
                <w:rFonts w:ascii="Aptos Light" w:eastAsia="Times New Roman" w:hAnsi="Aptos Light" w:cs="Times New Roman"/>
                <w:color w:val="000000"/>
                <w:sz w:val="24"/>
                <w:szCs w:val="24"/>
                <w:lang w:val="en-CA"/>
              </w:rPr>
            </w:pPr>
            <w:r w:rsidRPr="004267C5">
              <w:rPr>
                <w:rFonts w:ascii="Aptos Light" w:eastAsia="Times New Roman" w:hAnsi="Aptos Light" w:cs="Times New Roman"/>
                <w:color w:val="000000"/>
                <w:sz w:val="24"/>
                <w:szCs w:val="24"/>
                <w:lang w:val="en-CA"/>
              </w:rPr>
              <w:t>0.9074</w:t>
            </w:r>
          </w:p>
        </w:tc>
        <w:tc>
          <w:tcPr>
            <w:tcW w:w="0" w:type="auto"/>
            <w:vAlign w:val="center"/>
            <w:hideMark/>
          </w:tcPr>
          <w:p w14:paraId="653606DD" w14:textId="77777777" w:rsidR="004267C5" w:rsidRPr="004267C5" w:rsidRDefault="004267C5" w:rsidP="00B078CF">
            <w:pPr>
              <w:spacing w:after="0" w:line="240" w:lineRule="auto"/>
              <w:jc w:val="center"/>
              <w:rPr>
                <w:rFonts w:ascii="Aptos Light" w:eastAsia="Times New Roman" w:hAnsi="Aptos Light" w:cs="Times New Roman"/>
                <w:color w:val="000000"/>
                <w:sz w:val="24"/>
                <w:szCs w:val="24"/>
                <w:lang w:val="en-CA"/>
              </w:rPr>
            </w:pPr>
            <w:r w:rsidRPr="004267C5">
              <w:rPr>
                <w:rFonts w:ascii="Aptos Light" w:eastAsia="Times New Roman" w:hAnsi="Aptos Light" w:cs="Times New Roman"/>
                <w:color w:val="000000"/>
                <w:sz w:val="24"/>
                <w:szCs w:val="24"/>
                <w:lang w:val="en-CA"/>
              </w:rPr>
              <w:t>0.9842</w:t>
            </w:r>
          </w:p>
        </w:tc>
        <w:tc>
          <w:tcPr>
            <w:tcW w:w="0" w:type="auto"/>
            <w:vAlign w:val="center"/>
            <w:hideMark/>
          </w:tcPr>
          <w:p w14:paraId="64B22BF7" w14:textId="77777777" w:rsidR="004267C5" w:rsidRPr="004267C5" w:rsidRDefault="004267C5" w:rsidP="00B078CF">
            <w:pPr>
              <w:spacing w:after="0" w:line="240" w:lineRule="auto"/>
              <w:jc w:val="center"/>
              <w:rPr>
                <w:rFonts w:ascii="Aptos Light" w:eastAsia="Times New Roman" w:hAnsi="Aptos Light" w:cs="Times New Roman"/>
                <w:color w:val="000000"/>
                <w:sz w:val="24"/>
                <w:szCs w:val="24"/>
                <w:lang w:val="en-CA"/>
              </w:rPr>
            </w:pPr>
            <w:r w:rsidRPr="004267C5">
              <w:rPr>
                <w:rFonts w:ascii="Aptos Light" w:eastAsia="Times New Roman" w:hAnsi="Aptos Light" w:cs="Times New Roman"/>
                <w:color w:val="000000"/>
                <w:sz w:val="24"/>
                <w:szCs w:val="24"/>
                <w:lang w:val="en-CA"/>
              </w:rPr>
              <w:t>0.8417</w:t>
            </w:r>
          </w:p>
        </w:tc>
      </w:tr>
    </w:tbl>
    <w:p w14:paraId="5CD48B1D" w14:textId="77777777" w:rsidR="00B078CF" w:rsidRDefault="00B078CF" w:rsidP="00BF2DAF">
      <w:pPr>
        <w:pStyle w:val="NormalWeb"/>
        <w:rPr>
          <w:rFonts w:ascii="Aptos Light" w:hAnsi="Aptos Light"/>
          <w:i/>
          <w:iCs/>
        </w:rPr>
      </w:pPr>
    </w:p>
    <w:p w14:paraId="23143AA1" w14:textId="77777777" w:rsidR="00D04F6B" w:rsidRDefault="00BF2DAF" w:rsidP="00D04F6B">
      <w:pPr>
        <w:pStyle w:val="NormalWeb"/>
        <w:jc w:val="center"/>
        <w:rPr>
          <w:rStyle w:val="Strong"/>
          <w:rFonts w:ascii="Aptos Light" w:hAnsi="Aptos Light"/>
          <w:b w:val="0"/>
          <w:bCs w:val="0"/>
          <w:color w:val="000000"/>
        </w:rPr>
      </w:pPr>
      <w:r w:rsidRPr="0061524D">
        <w:rPr>
          <w:rStyle w:val="Strong"/>
          <w:rFonts w:ascii="Aptos Light" w:hAnsi="Aptos Light"/>
          <w:color w:val="080AF2"/>
        </w:rPr>
        <w:t>REFLECTION</w:t>
      </w:r>
    </w:p>
    <w:p w14:paraId="05BF48CD" w14:textId="21C65B1C" w:rsidR="00E61DD1" w:rsidRPr="00E61DD1" w:rsidRDefault="00E61DD1" w:rsidP="00E61DD1">
      <w:pPr>
        <w:spacing w:before="100" w:beforeAutospacing="1" w:after="100" w:afterAutospacing="1" w:line="240" w:lineRule="auto"/>
        <w:rPr>
          <w:rFonts w:ascii="Aptos Light" w:eastAsia="Times New Roman" w:hAnsi="Aptos Light" w:cs="Times New Roman"/>
          <w:color w:val="000000"/>
          <w:sz w:val="24"/>
          <w:szCs w:val="24"/>
          <w:lang w:val="en-CA"/>
        </w:rPr>
      </w:pPr>
      <w:r w:rsidRPr="00E61DD1">
        <w:rPr>
          <w:rFonts w:ascii="Aptos Light" w:eastAsia="Times New Roman" w:hAnsi="Aptos Light" w:cs="Times New Roman"/>
          <w:color w:val="000000"/>
          <w:sz w:val="24"/>
          <w:szCs w:val="24"/>
          <w:lang w:val="en-CA"/>
        </w:rPr>
        <w:t>The project began with the </w:t>
      </w:r>
      <w:r w:rsidRPr="00E61DD1">
        <w:rPr>
          <w:rFonts w:ascii="Aptos Light" w:eastAsia="Times New Roman" w:hAnsi="Aptos Light" w:cs="Times New Roman"/>
          <w:b/>
          <w:bCs/>
          <w:color w:val="000000"/>
          <w:sz w:val="24"/>
          <w:szCs w:val="24"/>
          <w:lang w:val="en-CA"/>
        </w:rPr>
        <w:t>Multinomial Naïve Bayes model</w:t>
      </w:r>
      <w:r w:rsidRPr="00E61DD1">
        <w:rPr>
          <w:rFonts w:ascii="Aptos Light" w:eastAsia="Times New Roman" w:hAnsi="Aptos Light" w:cs="Times New Roman"/>
          <w:color w:val="000000"/>
          <w:sz w:val="24"/>
          <w:szCs w:val="24"/>
          <w:lang w:val="en-CA"/>
        </w:rPr>
        <w:t>, which achieved an </w:t>
      </w:r>
      <w:r w:rsidRPr="00E61DD1">
        <w:rPr>
          <w:rFonts w:ascii="Aptos Light" w:eastAsia="Times New Roman" w:hAnsi="Aptos Light" w:cs="Times New Roman"/>
          <w:b/>
          <w:bCs/>
          <w:color w:val="000000"/>
          <w:sz w:val="24"/>
          <w:szCs w:val="24"/>
          <w:lang w:val="en-CA"/>
        </w:rPr>
        <w:t>F1</w:t>
      </w:r>
      <w:r w:rsidR="00203BA4" w:rsidRPr="00203BA4">
        <w:rPr>
          <w:rFonts w:ascii="Aptos Light" w:eastAsia="Times New Roman" w:hAnsi="Aptos Light" w:cs="Times New Roman"/>
          <w:b/>
          <w:bCs/>
          <w:color w:val="000000"/>
          <w:sz w:val="24"/>
          <w:szCs w:val="24"/>
          <w:lang w:val="en-CA"/>
        </w:rPr>
        <w:t xml:space="preserve"> </w:t>
      </w:r>
      <w:r w:rsidRPr="00E61DD1">
        <w:rPr>
          <w:rFonts w:ascii="Aptos Light" w:eastAsia="Times New Roman" w:hAnsi="Aptos Light" w:cs="Times New Roman"/>
          <w:b/>
          <w:bCs/>
          <w:color w:val="000000"/>
          <w:sz w:val="24"/>
          <w:szCs w:val="24"/>
          <w:lang w:val="en-CA"/>
        </w:rPr>
        <w:t>score</w:t>
      </w:r>
      <w:r w:rsidRPr="00E61DD1">
        <w:rPr>
          <w:rFonts w:ascii="Aptos Light" w:eastAsia="Times New Roman" w:hAnsi="Aptos Light" w:cs="Times New Roman"/>
          <w:color w:val="000000"/>
          <w:sz w:val="24"/>
          <w:szCs w:val="24"/>
          <w:lang w:val="en-CA"/>
        </w:rPr>
        <w:t xml:space="preserve"> of only </w:t>
      </w:r>
      <w:r w:rsidRPr="00E61DD1">
        <w:rPr>
          <w:rFonts w:ascii="Aptos Light" w:eastAsia="Times New Roman" w:hAnsi="Aptos Light" w:cs="Times New Roman"/>
          <w:b/>
          <w:bCs/>
          <w:color w:val="000000"/>
          <w:sz w:val="24"/>
          <w:szCs w:val="24"/>
          <w:lang w:val="en-CA"/>
        </w:rPr>
        <w:t>0.38</w:t>
      </w:r>
      <w:r w:rsidRPr="00E61DD1">
        <w:rPr>
          <w:rFonts w:ascii="Aptos Light" w:eastAsia="Times New Roman" w:hAnsi="Aptos Light" w:cs="Times New Roman"/>
          <w:color w:val="000000"/>
          <w:sz w:val="24"/>
          <w:szCs w:val="24"/>
          <w:lang w:val="en-CA"/>
        </w:rPr>
        <w:t> on the original unbalanced Kaggle dataset. This showed that the main issue was not the algorithm itself but the data quality and imbalance. To address this, I merged an additional spam dataset and focused on cleaning and restructuring the files.</w:t>
      </w:r>
    </w:p>
    <w:p w14:paraId="165880FF" w14:textId="417AADF3" w:rsidR="00E61DD1" w:rsidRPr="00E61DD1" w:rsidRDefault="00E61DD1" w:rsidP="00E61DD1">
      <w:pPr>
        <w:spacing w:before="100" w:beforeAutospacing="1" w:after="100" w:afterAutospacing="1" w:line="240" w:lineRule="auto"/>
        <w:rPr>
          <w:rFonts w:ascii="Aptos Light" w:eastAsia="Times New Roman" w:hAnsi="Aptos Light" w:cs="Times New Roman"/>
          <w:color w:val="000000"/>
          <w:sz w:val="24"/>
          <w:szCs w:val="24"/>
          <w:lang w:val="en-CA"/>
        </w:rPr>
      </w:pPr>
      <w:r w:rsidRPr="00E61DD1">
        <w:rPr>
          <w:rFonts w:ascii="Aptos Light" w:eastAsia="Times New Roman" w:hAnsi="Aptos Light" w:cs="Times New Roman"/>
          <w:color w:val="000000"/>
          <w:sz w:val="24"/>
          <w:szCs w:val="24"/>
          <w:lang w:val="en-CA"/>
        </w:rPr>
        <w:t xml:space="preserve">The </w:t>
      </w:r>
      <w:r w:rsidRPr="00E61DD1">
        <w:rPr>
          <w:rFonts w:ascii="Aptos Light" w:eastAsia="Times New Roman" w:hAnsi="Aptos Light" w:cs="Times New Roman"/>
          <w:b/>
          <w:bCs/>
          <w:color w:val="000000"/>
          <w:sz w:val="24"/>
          <w:szCs w:val="24"/>
          <w:lang w:val="en-CA"/>
        </w:rPr>
        <w:t>biggest challenge</w:t>
      </w:r>
      <w:r w:rsidRPr="00E61DD1">
        <w:rPr>
          <w:rFonts w:ascii="Aptos Light" w:eastAsia="Times New Roman" w:hAnsi="Aptos Light" w:cs="Times New Roman"/>
          <w:color w:val="000000"/>
          <w:sz w:val="24"/>
          <w:szCs w:val="24"/>
          <w:lang w:val="en-CA"/>
        </w:rPr>
        <w:t xml:space="preserve"> was cleaning and merging the data, since the files had inconsistent formats, missing or improper headers, extra symbols inside the email text and mixed labels. It took several small Python scripts and multiple verification steps to make everything align correctly. Once the datasets were balanced, the same Naïve Bayes model’s F</w:t>
      </w:r>
      <w:r w:rsidR="00203BA4">
        <w:rPr>
          <w:rFonts w:ascii="Aptos Light" w:eastAsia="Times New Roman" w:hAnsi="Aptos Light" w:cs="Times New Roman"/>
          <w:color w:val="000000"/>
          <w:sz w:val="24"/>
          <w:szCs w:val="24"/>
          <w:lang w:val="en-CA"/>
        </w:rPr>
        <w:t xml:space="preserve">1 </w:t>
      </w:r>
      <w:r w:rsidRPr="00E61DD1">
        <w:rPr>
          <w:rFonts w:ascii="Aptos Light" w:eastAsia="Times New Roman" w:hAnsi="Aptos Light" w:cs="Times New Roman"/>
          <w:color w:val="000000"/>
          <w:sz w:val="24"/>
          <w:szCs w:val="24"/>
          <w:lang w:val="en-CA"/>
        </w:rPr>
        <w:t xml:space="preserve">score increased to </w:t>
      </w:r>
      <w:r w:rsidRPr="00E61DD1">
        <w:rPr>
          <w:rFonts w:ascii="Aptos Light" w:eastAsia="Times New Roman" w:hAnsi="Aptos Light" w:cs="Times New Roman"/>
          <w:b/>
          <w:bCs/>
          <w:color w:val="000000"/>
          <w:sz w:val="24"/>
          <w:szCs w:val="24"/>
          <w:lang w:val="en-CA"/>
        </w:rPr>
        <w:t>0.90</w:t>
      </w:r>
      <w:r w:rsidRPr="00E61DD1">
        <w:rPr>
          <w:rFonts w:ascii="Aptos Light" w:eastAsia="Times New Roman" w:hAnsi="Aptos Light" w:cs="Times New Roman"/>
          <w:color w:val="000000"/>
          <w:sz w:val="24"/>
          <w:szCs w:val="24"/>
          <w:lang w:val="en-CA"/>
        </w:rPr>
        <w:t xml:space="preserve">, confirming how much </w:t>
      </w:r>
      <w:r w:rsidRPr="00E61DD1">
        <w:rPr>
          <w:rFonts w:ascii="Aptos Light" w:eastAsia="Times New Roman" w:hAnsi="Aptos Light" w:cs="Times New Roman"/>
          <w:b/>
          <w:bCs/>
          <w:color w:val="000000"/>
          <w:sz w:val="24"/>
          <w:szCs w:val="24"/>
          <w:lang w:val="en-CA"/>
        </w:rPr>
        <w:t>properly prepared data improves performance.</w:t>
      </w:r>
    </w:p>
    <w:p w14:paraId="5C5963AB" w14:textId="77777777" w:rsidR="00E61DD1" w:rsidRPr="00E61DD1" w:rsidRDefault="00E61DD1" w:rsidP="00E61DD1">
      <w:pPr>
        <w:spacing w:before="100" w:beforeAutospacing="1" w:after="100" w:afterAutospacing="1" w:line="240" w:lineRule="auto"/>
        <w:rPr>
          <w:rFonts w:ascii="Aptos Light" w:eastAsia="Times New Roman" w:hAnsi="Aptos Light" w:cs="Times New Roman"/>
          <w:color w:val="000000"/>
          <w:sz w:val="24"/>
          <w:szCs w:val="24"/>
          <w:lang w:val="en-CA"/>
        </w:rPr>
      </w:pPr>
      <w:r w:rsidRPr="00E61DD1">
        <w:rPr>
          <w:rFonts w:ascii="Aptos Light" w:eastAsia="Times New Roman" w:hAnsi="Aptos Light" w:cs="Times New Roman"/>
          <w:color w:val="000000"/>
          <w:sz w:val="24"/>
          <w:szCs w:val="24"/>
          <w:lang w:val="en-CA"/>
        </w:rPr>
        <w:t>Afterward, retraining all three models led to strong and consistent results, proving that </w:t>
      </w:r>
      <w:r w:rsidRPr="00E61DD1">
        <w:rPr>
          <w:rFonts w:ascii="Aptos Light" w:eastAsia="Times New Roman" w:hAnsi="Aptos Light" w:cs="Times New Roman"/>
          <w:b/>
          <w:bCs/>
          <w:color w:val="000000"/>
          <w:sz w:val="24"/>
          <w:szCs w:val="24"/>
          <w:lang w:val="en-CA"/>
        </w:rPr>
        <w:t>clean, balanced data often matters more than complex algorithms.</w:t>
      </w:r>
    </w:p>
    <w:p w14:paraId="6C517754" w14:textId="6340E36B" w:rsidR="00E61DD1" w:rsidRPr="00E61DD1" w:rsidRDefault="00E61DD1" w:rsidP="00E61DD1">
      <w:pPr>
        <w:spacing w:before="100" w:beforeAutospacing="1" w:after="100" w:afterAutospacing="1" w:line="240" w:lineRule="auto"/>
        <w:rPr>
          <w:rFonts w:ascii="Aptos Light" w:eastAsia="Times New Roman" w:hAnsi="Aptos Light" w:cs="Times New Roman"/>
          <w:color w:val="000000"/>
          <w:sz w:val="24"/>
          <w:szCs w:val="24"/>
          <w:lang w:val="en-CA"/>
        </w:rPr>
      </w:pPr>
      <w:r w:rsidRPr="00E61DD1">
        <w:rPr>
          <w:rFonts w:ascii="Aptos Light" w:eastAsia="Times New Roman" w:hAnsi="Aptos Light" w:cs="Times New Roman"/>
          <w:color w:val="000000"/>
          <w:sz w:val="24"/>
          <w:szCs w:val="24"/>
          <w:lang w:val="en-CA"/>
        </w:rPr>
        <w:t xml:space="preserve">In the future, I’d like to experiment with </w:t>
      </w:r>
      <w:r w:rsidRPr="00E61DD1">
        <w:rPr>
          <w:rFonts w:ascii="Aptos Light" w:eastAsia="Times New Roman" w:hAnsi="Aptos Light" w:cs="Times New Roman"/>
          <w:b/>
          <w:bCs/>
          <w:color w:val="000000"/>
          <w:sz w:val="24"/>
          <w:szCs w:val="24"/>
          <w:lang w:val="en-CA"/>
        </w:rPr>
        <w:t>higher n-grams</w:t>
      </w:r>
      <w:r w:rsidR="00D77572" w:rsidRPr="00203BA4">
        <w:rPr>
          <w:rFonts w:ascii="Aptos Light" w:eastAsia="Times New Roman" w:hAnsi="Aptos Light" w:cs="Times New Roman"/>
          <w:b/>
          <w:bCs/>
          <w:color w:val="000000"/>
          <w:sz w:val="24"/>
          <w:szCs w:val="24"/>
          <w:lang w:val="en-CA"/>
        </w:rPr>
        <w:t xml:space="preserve">, </w:t>
      </w:r>
      <w:r w:rsidRPr="00E61DD1">
        <w:rPr>
          <w:rFonts w:ascii="Aptos Light" w:eastAsia="Times New Roman" w:hAnsi="Aptos Light" w:cs="Times New Roman"/>
          <w:b/>
          <w:bCs/>
          <w:color w:val="000000"/>
          <w:sz w:val="24"/>
          <w:szCs w:val="24"/>
          <w:lang w:val="en-CA"/>
        </w:rPr>
        <w:t>up to 3</w:t>
      </w:r>
      <w:r w:rsidRPr="00E61DD1">
        <w:rPr>
          <w:rFonts w:ascii="Aptos Light" w:eastAsia="Times New Roman" w:hAnsi="Aptos Light" w:cs="Times New Roman"/>
          <w:color w:val="000000"/>
          <w:sz w:val="24"/>
          <w:szCs w:val="24"/>
          <w:lang w:val="en-CA"/>
        </w:rPr>
        <w:t> and explore </w:t>
      </w:r>
      <w:r w:rsidRPr="00E61DD1">
        <w:rPr>
          <w:rFonts w:ascii="Aptos Light" w:eastAsia="Times New Roman" w:hAnsi="Aptos Light" w:cs="Times New Roman"/>
          <w:b/>
          <w:bCs/>
          <w:color w:val="000000"/>
          <w:sz w:val="24"/>
          <w:szCs w:val="24"/>
          <w:lang w:val="en-CA"/>
        </w:rPr>
        <w:t>deep</w:t>
      </w:r>
      <w:r w:rsidR="00203BA4">
        <w:rPr>
          <w:rFonts w:ascii="Aptos Light" w:eastAsia="Times New Roman" w:hAnsi="Aptos Light" w:cs="Times New Roman"/>
          <w:b/>
          <w:bCs/>
          <w:color w:val="000000"/>
          <w:sz w:val="24"/>
          <w:szCs w:val="24"/>
          <w:lang w:val="en-CA"/>
        </w:rPr>
        <w:t xml:space="preserve"> </w:t>
      </w:r>
      <w:r w:rsidRPr="00E61DD1">
        <w:rPr>
          <w:rFonts w:ascii="Aptos Light" w:eastAsia="Times New Roman" w:hAnsi="Aptos Light" w:cs="Times New Roman"/>
          <w:b/>
          <w:bCs/>
          <w:color w:val="000000"/>
          <w:sz w:val="24"/>
          <w:szCs w:val="24"/>
          <w:lang w:val="en-CA"/>
        </w:rPr>
        <w:t>learning approaches</w:t>
      </w:r>
      <w:r w:rsidRPr="00E61DD1">
        <w:rPr>
          <w:rFonts w:ascii="Aptos Light" w:eastAsia="Times New Roman" w:hAnsi="Aptos Light" w:cs="Times New Roman"/>
          <w:color w:val="000000"/>
          <w:sz w:val="24"/>
          <w:szCs w:val="24"/>
          <w:lang w:val="en-CA"/>
        </w:rPr>
        <w:t> to better capture small, less obvious relationships between words and how they connect within a sentence.</w:t>
      </w:r>
    </w:p>
    <w:p w14:paraId="0C5BB40D" w14:textId="4F1C21CE" w:rsidR="00E61DD1" w:rsidRPr="00E61DD1" w:rsidRDefault="00E61DD1" w:rsidP="00E61DD1">
      <w:pPr>
        <w:spacing w:after="0" w:line="240" w:lineRule="auto"/>
        <w:rPr>
          <w:rFonts w:ascii="Times New Roman" w:eastAsia="Times New Roman" w:hAnsi="Times New Roman" w:cs="Times New Roman"/>
          <w:sz w:val="24"/>
          <w:szCs w:val="24"/>
          <w:lang w:val="en-CA"/>
        </w:rPr>
      </w:pPr>
    </w:p>
    <w:p w14:paraId="1EF500A4" w14:textId="56E4895D" w:rsidR="00426688" w:rsidRPr="00375428" w:rsidRDefault="00426688">
      <w:pPr>
        <w:rPr>
          <w:lang w:val="en-CA"/>
        </w:rPr>
      </w:pPr>
    </w:p>
    <w:sectPr w:rsidR="00426688" w:rsidRPr="0037542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Light">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modern"/>
    <w:pitch w:val="fixed"/>
    <w:sig w:usb0="E0002AFF" w:usb1="C0007843" w:usb2="00000009" w:usb3="00000000" w:csb0="000001FF" w:csb1="00000000"/>
  </w:font>
  <w:font w:name="-webkit-standard">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56A1A3C"/>
    <w:multiLevelType w:val="multilevel"/>
    <w:tmpl w:val="61DE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BD276E"/>
    <w:multiLevelType w:val="multilevel"/>
    <w:tmpl w:val="A1F4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6F23F9"/>
    <w:multiLevelType w:val="hybridMultilevel"/>
    <w:tmpl w:val="223CAE66"/>
    <w:lvl w:ilvl="0" w:tplc="11206D1C">
      <w:start w:val="3"/>
      <w:numFmt w:val="bullet"/>
      <w:lvlText w:val="-"/>
      <w:lvlJc w:val="left"/>
      <w:pPr>
        <w:ind w:left="1080" w:hanging="360"/>
      </w:pPr>
      <w:rPr>
        <w:rFonts w:ascii="Aptos Light" w:eastAsia="Times New Roman" w:hAnsi="Aptos Light" w:cs="Times New Roman" w:hint="default"/>
        <w:b/>
        <w:color w:val="auto"/>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DC73671"/>
    <w:multiLevelType w:val="multilevel"/>
    <w:tmpl w:val="B402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8E6D2A"/>
    <w:multiLevelType w:val="multilevel"/>
    <w:tmpl w:val="59DE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257C5A"/>
    <w:multiLevelType w:val="multilevel"/>
    <w:tmpl w:val="96CCA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FE01C8"/>
    <w:multiLevelType w:val="multilevel"/>
    <w:tmpl w:val="F3489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394285"/>
    <w:multiLevelType w:val="multilevel"/>
    <w:tmpl w:val="60C25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7098969">
    <w:abstractNumId w:val="8"/>
  </w:num>
  <w:num w:numId="2" w16cid:durableId="1605186196">
    <w:abstractNumId w:val="6"/>
  </w:num>
  <w:num w:numId="3" w16cid:durableId="826898871">
    <w:abstractNumId w:val="5"/>
  </w:num>
  <w:num w:numId="4" w16cid:durableId="82186096">
    <w:abstractNumId w:val="4"/>
  </w:num>
  <w:num w:numId="5" w16cid:durableId="928537602">
    <w:abstractNumId w:val="7"/>
  </w:num>
  <w:num w:numId="6" w16cid:durableId="478115253">
    <w:abstractNumId w:val="3"/>
  </w:num>
  <w:num w:numId="7" w16cid:durableId="1596786572">
    <w:abstractNumId w:val="2"/>
  </w:num>
  <w:num w:numId="8" w16cid:durableId="1096292965">
    <w:abstractNumId w:val="1"/>
  </w:num>
  <w:num w:numId="9" w16cid:durableId="1475372624">
    <w:abstractNumId w:val="0"/>
  </w:num>
  <w:num w:numId="10" w16cid:durableId="943923693">
    <w:abstractNumId w:val="15"/>
  </w:num>
  <w:num w:numId="11" w16cid:durableId="372850807">
    <w:abstractNumId w:val="16"/>
  </w:num>
  <w:num w:numId="12" w16cid:durableId="1737169024">
    <w:abstractNumId w:val="14"/>
  </w:num>
  <w:num w:numId="13" w16cid:durableId="689070943">
    <w:abstractNumId w:val="9"/>
  </w:num>
  <w:num w:numId="14" w16cid:durableId="1069695300">
    <w:abstractNumId w:val="11"/>
  </w:num>
  <w:num w:numId="15" w16cid:durableId="1302879025">
    <w:abstractNumId w:val="13"/>
  </w:num>
  <w:num w:numId="16" w16cid:durableId="2005621603">
    <w:abstractNumId w:val="10"/>
  </w:num>
  <w:num w:numId="17" w16cid:durableId="4092806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56A3"/>
    <w:rsid w:val="000211E1"/>
    <w:rsid w:val="00034616"/>
    <w:rsid w:val="00044AD5"/>
    <w:rsid w:val="0006063C"/>
    <w:rsid w:val="00086E9D"/>
    <w:rsid w:val="000A1B4D"/>
    <w:rsid w:val="000C4A54"/>
    <w:rsid w:val="00120A3C"/>
    <w:rsid w:val="0012787B"/>
    <w:rsid w:val="0015074B"/>
    <w:rsid w:val="00164F12"/>
    <w:rsid w:val="001A21CC"/>
    <w:rsid w:val="001D575D"/>
    <w:rsid w:val="00203BA4"/>
    <w:rsid w:val="00256D9C"/>
    <w:rsid w:val="00263066"/>
    <w:rsid w:val="0029639D"/>
    <w:rsid w:val="002E72B2"/>
    <w:rsid w:val="00326F90"/>
    <w:rsid w:val="00375428"/>
    <w:rsid w:val="00390330"/>
    <w:rsid w:val="003B400F"/>
    <w:rsid w:val="003D1C1F"/>
    <w:rsid w:val="00406270"/>
    <w:rsid w:val="00426688"/>
    <w:rsid w:val="004267C5"/>
    <w:rsid w:val="00426A62"/>
    <w:rsid w:val="0047684C"/>
    <w:rsid w:val="00502FA3"/>
    <w:rsid w:val="0056207B"/>
    <w:rsid w:val="005A5F2D"/>
    <w:rsid w:val="005B0ECB"/>
    <w:rsid w:val="005E5D9C"/>
    <w:rsid w:val="005F1349"/>
    <w:rsid w:val="0060422F"/>
    <w:rsid w:val="0061524D"/>
    <w:rsid w:val="00673D3C"/>
    <w:rsid w:val="006842BB"/>
    <w:rsid w:val="006B1014"/>
    <w:rsid w:val="006D574E"/>
    <w:rsid w:val="00724B74"/>
    <w:rsid w:val="007367AD"/>
    <w:rsid w:val="007447AE"/>
    <w:rsid w:val="007666C4"/>
    <w:rsid w:val="007D5DDE"/>
    <w:rsid w:val="007F4017"/>
    <w:rsid w:val="00827D2D"/>
    <w:rsid w:val="00942041"/>
    <w:rsid w:val="00950C6B"/>
    <w:rsid w:val="00964AEF"/>
    <w:rsid w:val="0097069F"/>
    <w:rsid w:val="009A42E2"/>
    <w:rsid w:val="009F446A"/>
    <w:rsid w:val="00A062A9"/>
    <w:rsid w:val="00A25F69"/>
    <w:rsid w:val="00A9372F"/>
    <w:rsid w:val="00AA1D8D"/>
    <w:rsid w:val="00AE6F7C"/>
    <w:rsid w:val="00B078CF"/>
    <w:rsid w:val="00B47730"/>
    <w:rsid w:val="00BC1EC0"/>
    <w:rsid w:val="00BF2DAF"/>
    <w:rsid w:val="00BF63C1"/>
    <w:rsid w:val="00C048DA"/>
    <w:rsid w:val="00C672C1"/>
    <w:rsid w:val="00CA029D"/>
    <w:rsid w:val="00CB0664"/>
    <w:rsid w:val="00D011DA"/>
    <w:rsid w:val="00D029A6"/>
    <w:rsid w:val="00D04F6B"/>
    <w:rsid w:val="00D6407D"/>
    <w:rsid w:val="00D77572"/>
    <w:rsid w:val="00DA07D1"/>
    <w:rsid w:val="00DA317C"/>
    <w:rsid w:val="00DC1C4E"/>
    <w:rsid w:val="00E030F3"/>
    <w:rsid w:val="00E20890"/>
    <w:rsid w:val="00E30538"/>
    <w:rsid w:val="00E61DD1"/>
    <w:rsid w:val="00E75750"/>
    <w:rsid w:val="00EB4276"/>
    <w:rsid w:val="00EC4AD6"/>
    <w:rsid w:val="00EE71E2"/>
    <w:rsid w:val="00EF502B"/>
    <w:rsid w:val="00F13F24"/>
    <w:rsid w:val="00F86127"/>
    <w:rsid w:val="00FB7F7B"/>
    <w:rsid w:val="00FC693F"/>
    <w:rsid w:val="00FD74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51EF60"/>
  <w14:defaultImageDpi w14:val="300"/>
  <w15:docId w15:val="{A397E84C-95C6-6E4F-B1CE-416E2F6D2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BF2DAF"/>
    <w:pPr>
      <w:spacing w:before="100" w:beforeAutospacing="1" w:after="100" w:afterAutospacing="1" w:line="240" w:lineRule="auto"/>
    </w:pPr>
    <w:rPr>
      <w:rFonts w:ascii="Times New Roman" w:eastAsia="Times New Roman" w:hAnsi="Times New Roman" w:cs="Times New Roman"/>
      <w:sz w:val="24"/>
      <w:szCs w:val="24"/>
      <w:lang w:val="en-CA"/>
    </w:rPr>
  </w:style>
  <w:style w:type="character" w:customStyle="1" w:styleId="apple-converted-space">
    <w:name w:val="apple-converted-space"/>
    <w:basedOn w:val="DefaultParagraphFont"/>
    <w:rsid w:val="00BF2DAF"/>
  </w:style>
  <w:style w:type="character" w:styleId="HTMLCode">
    <w:name w:val="HTML Code"/>
    <w:basedOn w:val="DefaultParagraphFont"/>
    <w:uiPriority w:val="99"/>
    <w:semiHidden/>
    <w:unhideWhenUsed/>
    <w:rsid w:val="00BF2D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6</Pages>
  <Words>1142</Words>
  <Characters>6351</Characters>
  <Application>Microsoft Office Word</Application>
  <DocSecurity>0</DocSecurity>
  <Lines>176</Lines>
  <Paragraphs>113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7380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Pamela Athanasoulias</cp:lastModifiedBy>
  <cp:revision>69</cp:revision>
  <cp:lastPrinted>2025-10-20T03:43:00Z</cp:lastPrinted>
  <dcterms:created xsi:type="dcterms:W3CDTF">2025-10-20T00:49:00Z</dcterms:created>
  <dcterms:modified xsi:type="dcterms:W3CDTF">2025-10-20T04:31:00Z</dcterms:modified>
  <cp:category/>
</cp:coreProperties>
</file>